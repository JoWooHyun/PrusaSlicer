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하이브리드 멀티레진 3D 프린터</w:t>
        <w:br/>
        <w:t>커스텀 슬라이서 개발 계획서</w:t>
      </w:r>
    </w:p>
    <w:p/>
    <w:p>
      <w:pPr>
        <w:jc w:val="center"/>
      </w:pPr>
      <w:r>
        <w:rPr>
          <w:color w:val="555555"/>
          <w:sz w:val="26"/>
        </w:rPr>
        <w:t>Top-Down 방식 | FDM 도포 + DLP 마스크 경화 | 멀티레진</w:t>
      </w:r>
    </w:p>
    <w:p/>
    <w:p/>
    <w:p>
      <w:pPr>
        <w:jc w:val="center"/>
      </w:pPr>
      <w:r>
        <w:rPr>
          <w:color w:val="777777"/>
          <w:sz w:val="22"/>
        </w:rPr>
        <w:t>기반 소스: PrusaSlicer v2.9.4 (AGPLv3)</w:t>
        <w:br/>
        <w:t>참고: hybrid_resin_slicer_guideline.docx</w:t>
        <w:br/>
        <w:t>작성일: 2026-03-10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20" w:before="20"/>
      </w:pPr>
      <w:r>
        <w:t>1. 프로젝트 개요</w:t>
      </w:r>
    </w:p>
    <w:p>
      <w:pPr>
        <w:spacing w:after="20" w:before="20"/>
      </w:pPr>
      <w:r>
        <w:t xml:space="preserve">   1.1 프린터 방식</w:t>
      </w:r>
    </w:p>
    <w:p>
      <w:pPr>
        <w:spacing w:after="20" w:before="20"/>
      </w:pPr>
      <w:r>
        <w:t xml:space="preserve">   1.2 레이어 공정 (5단계)</w:t>
      </w:r>
    </w:p>
    <w:p>
      <w:pPr>
        <w:spacing w:after="20" w:before="20"/>
      </w:pPr>
      <w:r>
        <w:t xml:space="preserve">   1.3 멀티 레진 개념</w:t>
      </w:r>
    </w:p>
    <w:p>
      <w:pPr>
        <w:spacing w:after="20" w:before="20"/>
      </w:pPr>
      <w:r>
        <w:t xml:space="preserve">   1.4 사용 워크플로우</w:t>
      </w:r>
    </w:p>
    <w:p>
      <w:pPr>
        <w:spacing w:after="20" w:before="20"/>
      </w:pPr>
      <w:r>
        <w:t xml:space="preserve">   1.5 하드웨어 환경</w:t>
      </w:r>
    </w:p>
    <w:p>
      <w:pPr>
        <w:spacing w:after="20" w:before="20"/>
      </w:pPr>
      <w:r>
        <w:t>2. 슬라이서 설계 방향</w:t>
      </w:r>
    </w:p>
    <w:p>
      <w:pPr>
        <w:spacing w:after="20" w:before="20"/>
      </w:pPr>
      <w:r>
        <w:t xml:space="preserve">   2.1 핵심 관점: 레진 슬라이서가 몸통</w:t>
      </w:r>
    </w:p>
    <w:p>
      <w:pPr>
        <w:spacing w:after="20" w:before="20"/>
      </w:pPr>
      <w:r>
        <w:t xml:space="preserve">   2.2 슬라이싱 파이프라인 (하이브리드)</w:t>
      </w:r>
    </w:p>
    <w:p>
      <w:pPr>
        <w:spacing w:after="20" w:before="20"/>
      </w:pPr>
      <w:r>
        <w:t xml:space="preserve">   2.3 출력 데이터 구조</w:t>
      </w:r>
    </w:p>
    <w:p>
      <w:pPr>
        <w:spacing w:after="20" w:before="20"/>
      </w:pPr>
      <w:r>
        <w:t xml:space="preserve">   2.4 설계 원칙</w:t>
      </w:r>
    </w:p>
    <w:p>
      <w:pPr>
        <w:spacing w:after="20" w:before="20"/>
      </w:pPr>
      <w:r>
        <w:t>3. PrusaSlicer에서 활용할 부분</w:t>
      </w:r>
    </w:p>
    <w:p>
      <w:pPr>
        <w:spacing w:after="20" w:before="20"/>
      </w:pPr>
      <w:r>
        <w:t xml:space="preserve">   3.1 SLA 쪽에서 가져올 것 (몸통)</w:t>
      </w:r>
    </w:p>
    <w:p>
      <w:pPr>
        <w:spacing w:after="20" w:before="20"/>
      </w:pPr>
      <w:r>
        <w:t xml:space="preserve">   3.2 FDM 쪽에서 가져올 것 (추가)</w:t>
      </w:r>
    </w:p>
    <w:p>
      <w:pPr>
        <w:spacing w:after="20" w:before="20"/>
      </w:pPr>
      <w:r>
        <w:t xml:space="preserve">   3.3 제거할 것</w:t>
      </w:r>
    </w:p>
    <w:p>
      <w:pPr>
        <w:spacing w:after="20" w:before="20"/>
      </w:pPr>
      <w:r>
        <w:t xml:space="preserve">   3.4 참고 오픈소스 프로젝트</w:t>
      </w:r>
    </w:p>
    <w:p>
      <w:pPr>
        <w:spacing w:after="20" w:before="20"/>
      </w:pPr>
      <w:r>
        <w:t>4. 개발 Phase</w:t>
      </w:r>
    </w:p>
    <w:p>
      <w:pPr>
        <w:spacing w:after="20" w:before="20"/>
      </w:pPr>
      <w:r>
        <w:t xml:space="preserve">   Phase 0: 빌드 환경 구축</w:t>
      </w:r>
    </w:p>
    <w:p>
      <w:pPr>
        <w:spacing w:after="20" w:before="20"/>
      </w:pPr>
      <w:r>
        <w:t xml:space="preserve">   Phase 1: 불필요 기능 제거 + 브랜딩</w:t>
      </w:r>
    </w:p>
    <w:p>
      <w:pPr>
        <w:spacing w:after="20" w:before="20"/>
      </w:pPr>
      <w:r>
        <w:t xml:space="preserve">   Phase 2: 멀티 레진 Tool 매핑</w:t>
      </w:r>
    </w:p>
    <w:p>
      <w:pPr>
        <w:spacing w:after="20" w:before="20"/>
      </w:pPr>
      <w:r>
        <w:t xml:space="preserve">   Phase 3: 마스크 이미지(PNG) 생성</w:t>
      </w:r>
    </w:p>
    <w:p>
      <w:pPr>
        <w:spacing w:after="20" w:before="20"/>
      </w:pPr>
      <w:r>
        <w:t xml:space="preserve">   Phase 4: 도포 경로 GCode 생성</w:t>
      </w:r>
    </w:p>
    <w:p>
      <w:pPr>
        <w:spacing w:after="20" w:before="20"/>
      </w:pPr>
      <w:r>
        <w:t xml:space="preserve">   Phase 5: 출력 포맷 패키징 (ZIP)</w:t>
      </w:r>
    </w:p>
    <w:p>
      <w:pPr>
        <w:spacing w:after="20" w:before="20"/>
      </w:pPr>
      <w:r>
        <w:t xml:space="preserve">   Phase 6: vgui 연동 + 실 프린트 테스트</w:t>
      </w:r>
    </w:p>
    <w:p>
      <w:pPr>
        <w:spacing w:after="20" w:before="20"/>
      </w:pPr>
      <w:r>
        <w:t>5. 주요 수정 파일 목록</w:t>
      </w:r>
    </w:p>
    <w:p>
      <w:pPr>
        <w:spacing w:after="20" w:before="20"/>
      </w:pPr>
      <w:r>
        <w:t>6. vgui (프린터 측) 수정 사항</w:t>
      </w:r>
    </w:p>
    <w:p>
      <w:pPr>
        <w:spacing w:after="20" w:before="20"/>
      </w:pPr>
      <w:r>
        <w:t>7. 핵심 원칙 + 일정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프린터 방식</w:t>
      </w:r>
    </w:p>
    <w:p>
      <w:r>
        <w:t>Top-Down 방식의 하이브리드 멀티레진 3D 프린터를 위한 커스텀 슬라이서를 개발한다. PrusaSlicer(v2.9.4) 소스코드를 기반으로 하되, 레진 도포 시스템에 맞게 수정한다.</w:t>
      </w:r>
    </w:p>
    <w:p>
      <w:r>
        <w:t>프린터는 세 가지 기술을 결합한다:</w:t>
      </w:r>
    </w:p>
    <w:p>
      <w:pPr>
        <w:pStyle w:val="ListBullet"/>
      </w:pPr>
      <w:r>
        <w:t>FDM 방식의 도포 경로 (XYZ 이동으로 레진 공급)</w:t>
      </w:r>
    </w:p>
    <w:p>
      <w:pPr>
        <w:pStyle w:val="ListBullet"/>
      </w:pPr>
      <w:r>
        <w:t>블레이드 평탄화 (도포된 레진을 균일하게 펼침)</w:t>
      </w:r>
    </w:p>
    <w:p>
      <w:pPr>
        <w:pStyle w:val="ListBullet"/>
      </w:pPr>
      <w:r>
        <w:t>DLP 마스크 경화 (LED 프로젝터로 선택적 경화)</w:t>
      </w:r>
    </w:p>
    <w:p/>
    <w:p>
      <w:r>
        <w:rPr>
          <w:b/>
        </w:rPr>
        <w:t xml:space="preserve">핵심 포인트: </w:t>
      </w:r>
      <w:r>
        <w:t>도포 경로(GCode)는 재료 공급만 담당하고, 최종 형상의 정밀도는 마스크 이미지(PNG)가 결정한다.</w:t>
      </w:r>
    </w:p>
    <w:p>
      <w:pPr>
        <w:pStyle w:val="Heading2"/>
      </w:pPr>
      <w:r>
        <w:t>1.2 레이어 공정 (5단계)</w:t>
      </w:r>
    </w:p>
    <w:p>
      <w:r>
        <w:t>각 레이어는 다음 5단계로 처리된다: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동작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출력 데이터</w:t>
            </w:r>
          </w:p>
        </w:tc>
      </w:tr>
      <w:tr>
        <w:tc>
          <w:tcPr>
            <w:tcW w:type="dxa" w:w="2880"/>
          </w:tcPr>
          <w:p>
            <w:r>
              <w:t>1. 레진 도포 (T0)</w:t>
            </w:r>
          </w:p>
        </w:tc>
        <w:tc>
          <w:tcPr>
            <w:tcW w:type="dxa" w:w="2880"/>
          </w:tcPr>
          <w:p>
            <w:r>
              <w:t>모델레진 영역에 T0 노즐로 도포</w:t>
            </w:r>
          </w:p>
        </w:tc>
        <w:tc>
          <w:tcPr>
            <w:tcW w:type="dxa" w:w="2880"/>
          </w:tcPr>
          <w:p>
            <w:r>
              <w:t>GCode (G1 X.. Y.. E..)</w:t>
            </w:r>
          </w:p>
        </w:tc>
      </w:tr>
      <w:tr>
        <w:tc>
          <w:tcPr>
            <w:tcW w:type="dxa" w:w="2880"/>
          </w:tcPr>
          <w:p>
            <w:r>
              <w:t>2. 레진 도포 (T1)</w:t>
            </w:r>
          </w:p>
        </w:tc>
        <w:tc>
          <w:tcPr>
            <w:tcW w:type="dxa" w:w="2880"/>
          </w:tcPr>
          <w:p>
            <w:r>
              <w:t>템프레진 영역에 T1 노즐로 도포</w:t>
            </w:r>
          </w:p>
        </w:tc>
        <w:tc>
          <w:tcPr>
            <w:tcW w:type="dxa" w:w="2880"/>
          </w:tcPr>
          <w:p>
            <w:r>
              <w:t>GCode (G1 X.. Y.. E..)</w:t>
            </w:r>
          </w:p>
        </w:tc>
      </w:tr>
      <w:tr>
        <w:tc>
          <w:tcPr>
            <w:tcW w:type="dxa" w:w="2880"/>
          </w:tcPr>
          <w:p>
            <w:r>
              <w:t>3. 블레이드 평탄화</w:t>
            </w:r>
          </w:p>
        </w:tc>
        <w:tc>
          <w:tcPr>
            <w:tcW w:type="dxa" w:w="2880"/>
          </w:tcPr>
          <w:p>
            <w:r>
              <w:t>블레이드로 레진 표면을 고르게 함</w:t>
            </w:r>
          </w:p>
        </w:tc>
        <w:tc>
          <w:tcPr>
            <w:tcW w:type="dxa" w:w="2880"/>
          </w:tcPr>
          <w:p>
            <w:r>
              <w:t>GCode (블레이드 스윕)</w:t>
            </w:r>
          </w:p>
        </w:tc>
      </w:tr>
      <w:tr>
        <w:tc>
          <w:tcPr>
            <w:tcW w:type="dxa" w:w="2880"/>
          </w:tcPr>
          <w:p>
            <w:r>
              <w:t>4. 마스크 노광</w:t>
            </w:r>
          </w:p>
        </w:tc>
        <w:tc>
          <w:tcPr>
            <w:tcW w:type="dxa" w:w="2880"/>
          </w:tcPr>
          <w:p>
            <w:r>
              <w:t>프로젝터가 마스크 이미지를 조사하여 경화</w:t>
            </w:r>
          </w:p>
        </w:tc>
        <w:tc>
          <w:tcPr>
            <w:tcW w:type="dxa" w:w="2880"/>
          </w:tcPr>
          <w:p>
            <w:r>
              <w:t>PNG (1장, 전체 합침)</w:t>
            </w:r>
          </w:p>
        </w:tc>
      </w:tr>
      <w:tr>
        <w:tc>
          <w:tcPr>
            <w:tcW w:type="dxa" w:w="2880"/>
          </w:tcPr>
          <w:p>
            <w:r>
              <w:t>5. Z축 이동</w:t>
            </w:r>
          </w:p>
        </w:tc>
        <w:tc>
          <w:tcPr>
            <w:tcW w:type="dxa" w:w="2880"/>
          </w:tcPr>
          <w:p>
            <w:r>
              <w:t>다음 레이어 높이로 이동</w:t>
            </w:r>
          </w:p>
        </w:tc>
        <w:tc>
          <w:tcPr>
            <w:tcW w:type="dxa" w:w="2880"/>
          </w:tcPr>
          <w:p>
            <w:r>
              <w:t>GCode (G1 Z..)</w:t>
            </w:r>
          </w:p>
        </w:tc>
      </w:tr>
    </w:tbl>
    <w:p/>
    <w:p>
      <w:r>
        <w:rPr>
          <w:b/>
        </w:rPr>
        <w:t xml:space="preserve">가정 (이상적 시나리오): </w:t>
      </w:r>
      <w:r>
        <w:t>두 레진의 경화 시간 동일, 블레이드 평탄화 시 레진 혼합 없음, 도포 영역 정확히 분리됨. 물리적 문제는 하드웨어/재료 쪽에서 해결할 영역이며, 소프트웨어는 이상적으로 동작한다고 전제한다.</w:t>
      </w:r>
    </w:p>
    <w:p>
      <w:pPr>
        <w:pStyle w:val="Heading2"/>
      </w:pPr>
      <w:r>
        <w:t>1.3 멀티 레진 개념</w:t>
      </w:r>
    </w:p>
    <w:p>
      <w:r>
        <w:t>여러 STL 파일을 동일 좌표계에 불러온다. STL 파일들은 서로 겹칠 수 있다. (예: 잇몸 모델 구멍 안에 치아 모델이 들어감)</w:t>
      </w:r>
    </w:p>
    <w:p>
      <w:r>
        <w:t>예시 (치과 모델):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STL 파일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레진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2160"/>
          </w:tcPr>
          <w:p>
            <w:r>
              <w:t>잇몸_모델.stl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모델레진</w:t>
            </w:r>
          </w:p>
        </w:tc>
        <w:tc>
          <w:tcPr>
            <w:tcW w:type="dxa" w:w="2160"/>
          </w:tcPr>
          <w:p>
            <w:r>
              <w:t>잇몸 구조체</w:t>
            </w:r>
          </w:p>
        </w:tc>
      </w:tr>
      <w:tr>
        <w:tc>
          <w:tcPr>
            <w:tcW w:type="dxa" w:w="2160"/>
          </w:tcPr>
          <w:p>
            <w:r>
              <w:t>치아_21.stl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템프레진</w:t>
            </w:r>
          </w:p>
        </w:tc>
        <w:tc>
          <w:tcPr>
            <w:tcW w:type="dxa" w:w="2160"/>
          </w:tcPr>
          <w:p>
            <w:r>
              <w:t>치아 복원체</w:t>
            </w:r>
          </w:p>
        </w:tc>
      </w:tr>
      <w:tr>
        <w:tc>
          <w:tcPr>
            <w:tcW w:type="dxa" w:w="2160"/>
          </w:tcPr>
          <w:p>
            <w:r>
              <w:t>치아_22.stl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템프레진</w:t>
            </w:r>
          </w:p>
        </w:tc>
        <w:tc>
          <w:tcPr>
            <w:tcW w:type="dxa" w:w="2160"/>
          </w:tcPr>
          <w:p>
            <w:r>
              <w:t>치아 복원체</w:t>
            </w:r>
          </w:p>
        </w:tc>
      </w:tr>
    </w:tbl>
    <w:p/>
    <w:p>
      <w:r>
        <w:t>모델들은 외부 CAD/치과 소프트웨어(exocad 등)에서 좌표가 이미 정해진 상태로 준비된다. 슬라이서는 STL을 수정하지 않고 그대로 슬라이스한다. 사용자가 수동으로 배치할 필요 없이, 외부에서 잡힌 좌표 그대로 불러오면 된다.</w:t>
      </w:r>
    </w:p>
    <w:p/>
    <w:p>
      <w:r>
        <w:t>레진 혼합 정책:</w:t>
      </w:r>
    </w:p>
    <w:p>
      <w:pPr>
        <w:pStyle w:val="ListBullet"/>
      </w:pPr>
      <w:r>
        <w:t>레진 혼합은 허용된다</w:t>
      </w:r>
    </w:p>
    <w:p>
      <w:pPr>
        <w:pStyle w:val="ListBullet"/>
      </w:pPr>
      <w:r>
        <w:t>경화되지 않은 혼합 레진은 재사용하지 않고 폐기한다</w:t>
      </w:r>
    </w:p>
    <w:p>
      <w:pPr>
        <w:pStyle w:val="ListBullet"/>
      </w:pPr>
      <w:r>
        <w:t>시스템의 목표는 완벽한 재료 분리가 아니라 멀티 레진 출력 기능 구현이다</w:t>
      </w:r>
    </w:p>
    <w:p>
      <w:pPr>
        <w:pStyle w:val="Heading2"/>
      </w:pPr>
      <w:r>
        <w:t>1.4 사용 워크플로우</w:t>
      </w:r>
    </w:p>
    <w:p>
      <w:pPr>
        <w:pStyle w:val="NoSpacing"/>
      </w:pPr>
      <w:r>
        <w:rPr>
          <w:rFonts w:ascii="Consolas" w:hAnsi="Consolas"/>
          <w:sz w:val="18"/>
        </w:rPr>
        <w:t>[외부 CAD]              [PC]                    [USB]           [프린터]</w:t>
      </w:r>
    </w:p>
    <w:p>
      <w:pPr>
        <w:pStyle w:val="NoSpacing"/>
      </w:pPr>
      <w:r>
        <w:rPr>
          <w:rFonts w:ascii="Consolas" w:hAnsi="Consolas"/>
          <w:sz w:val="18"/>
        </w:rPr>
        <w:t>exocad 등에서      커스텀 슬라이서에서       USB에 저장       vgui가 파일을</w:t>
      </w:r>
    </w:p>
    <w:p>
      <w:pPr>
        <w:pStyle w:val="NoSpacing"/>
      </w:pPr>
      <w:r>
        <w:rPr>
          <w:rFonts w:ascii="Consolas" w:hAnsi="Consolas"/>
          <w:sz w:val="18"/>
        </w:rPr>
        <w:t>STL 파일 준비  -&gt;  로드 + Tool 지정    -&gt;  ZIP 파일   -&gt;  읽어서 프린팅</w:t>
      </w:r>
    </w:p>
    <w:p>
      <w:pPr>
        <w:pStyle w:val="NoSpacing"/>
      </w:pPr>
      <w:r>
        <w:rPr>
          <w:rFonts w:ascii="Consolas" w:hAnsi="Consolas"/>
          <w:sz w:val="18"/>
        </w:rPr>
        <w:t>(좌표 확정)        슬라이스                                실행</w:t>
      </w:r>
    </w:p>
    <w:p/>
    <w:p>
      <w:r>
        <w:rPr>
          <w:b/>
        </w:rPr>
        <w:t>슬라이서는 PC 전용 데스크탑 앱이며, 프린터와 직접 통신하지 않음 (오프라인 USB 전달)</w:t>
      </w:r>
    </w:p>
    <w:p>
      <w:pPr>
        <w:pStyle w:val="Heading2"/>
      </w:pPr>
      <w:r>
        <w:t>1.5 하드웨어 환경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사양</w:t>
            </w:r>
          </w:p>
        </w:tc>
      </w:tr>
      <w:tr>
        <w:tc>
          <w:tcPr>
            <w:tcW w:type="dxa" w:w="4320"/>
          </w:tcPr>
          <w:p>
            <w:r>
              <w:t>보드</w:t>
            </w:r>
          </w:p>
        </w:tc>
        <w:tc>
          <w:tcPr>
            <w:tcW w:type="dxa" w:w="4320"/>
          </w:tcPr>
          <w:p>
            <w:r>
              <w:t>BigTreeTech Manta M8P 2.0</w:t>
            </w:r>
          </w:p>
        </w:tc>
      </w:tr>
      <w:tr>
        <w:tc>
          <w:tcPr>
            <w:tcW w:type="dxa" w:w="4320"/>
          </w:tcPr>
          <w:p>
            <w:r>
              <w:t>컴퓨트</w:t>
            </w:r>
          </w:p>
        </w:tc>
        <w:tc>
          <w:tcPr>
            <w:tcW w:type="dxa" w:w="4320"/>
          </w:tcPr>
          <w:p>
            <w:r>
              <w:t>Raspberry Pi CM4</w:t>
            </w:r>
          </w:p>
        </w:tc>
      </w:tr>
      <w:tr>
        <w:tc>
          <w:tcPr>
            <w:tcW w:type="dxa" w:w="4320"/>
          </w:tcPr>
          <w:p>
            <w:r>
              <w:t>펌웨어</w:t>
            </w:r>
          </w:p>
        </w:tc>
        <w:tc>
          <w:tcPr>
            <w:tcW w:type="dxa" w:w="4320"/>
          </w:tcPr>
          <w:p>
            <w:r>
              <w:t>Klipper + Moonraker</w:t>
            </w:r>
          </w:p>
        </w:tc>
      </w:tr>
      <w:tr>
        <w:tc>
          <w:tcPr>
            <w:tcW w:type="dxa" w:w="4320"/>
          </w:tcPr>
          <w:p>
            <w:r>
              <w:t>프린터 GUI</w:t>
            </w:r>
          </w:p>
        </w:tc>
        <w:tc>
          <w:tcPr>
            <w:tcW w:type="dxa" w:w="4320"/>
          </w:tcPr>
          <w:p>
            <w:r>
              <w:t>vgui (PySide6, 자체 개발)</w:t>
            </w:r>
          </w:p>
        </w:tc>
      </w:tr>
      <w:tr>
        <w:tc>
          <w:tcPr>
            <w:tcW w:type="dxa" w:w="4320"/>
          </w:tcPr>
          <w:p>
            <w:r>
              <w:t>프로젝터</w:t>
            </w:r>
          </w:p>
        </w:tc>
        <w:tc>
          <w:tcPr>
            <w:tcW w:type="dxa" w:w="4320"/>
          </w:tcPr>
          <w:p>
            <w:r>
              <w:t>DLP LED 프로젝터 (마스크 경화용)</w:t>
            </w:r>
          </w:p>
        </w:tc>
      </w:tr>
      <w:tr>
        <w:tc>
          <w:tcPr>
            <w:tcW w:type="dxa" w:w="4320"/>
          </w:tcPr>
          <w:p>
            <w:r>
              <w:t>도포 노즐</w:t>
            </w:r>
          </w:p>
        </w:tc>
        <w:tc>
          <w:tcPr>
            <w:tcW w:type="dxa" w:w="4320"/>
          </w:tcPr>
          <w:p>
            <w:r>
              <w:t>멀티 노즐 (T0, T1, ...)</w:t>
            </w:r>
          </w:p>
        </w:tc>
      </w:tr>
      <w:tr>
        <w:tc>
          <w:tcPr>
            <w:tcW w:type="dxa" w:w="4320"/>
          </w:tcPr>
          <w:p>
            <w:r>
              <w:t>블레이드</w:t>
            </w:r>
          </w:p>
        </w:tc>
        <w:tc>
          <w:tcPr>
            <w:tcW w:type="dxa" w:w="4320"/>
          </w:tcPr>
          <w:p>
            <w:r>
              <w:t>레진 평탄화용</w:t>
            </w:r>
          </w:p>
        </w:tc>
      </w:tr>
      <w:tr>
        <w:tc>
          <w:tcPr>
            <w:tcW w:type="dxa" w:w="4320"/>
          </w:tcPr>
          <w:p>
            <w:r>
              <w:t>현재 슬라이서</w:t>
            </w:r>
          </w:p>
        </w:tc>
        <w:tc>
          <w:tcPr>
            <w:tcW w:type="dxa" w:w="4320"/>
          </w:tcPr>
          <w:p>
            <w:r>
              <w:t>치투슬라이서 (교체 예정)</w:t>
            </w:r>
          </w:p>
        </w:tc>
      </w:tr>
    </w:tbl>
    <w:p>
      <w:r>
        <w:br w:type="page"/>
      </w:r>
    </w:p>
    <w:p>
      <w:pPr>
        <w:pStyle w:val="Heading1"/>
      </w:pPr>
      <w:r>
        <w:t>2. 슬라이서 설계 방향</w:t>
      </w:r>
    </w:p>
    <w:p>
      <w:pPr>
        <w:pStyle w:val="Heading2"/>
      </w:pPr>
      <w:r>
        <w:t>2.1 핵심 관점: 레진 슬라이서가 몸통</w:t>
      </w:r>
    </w:p>
    <w:p>
      <w:r>
        <w:rPr>
          <w:b/>
          <w:color w:val="CC0000"/>
        </w:rPr>
        <w:t xml:space="preserve">중요: </w:t>
      </w:r>
      <w:r>
        <w:t>이 슬라이서의 몸통은 FDM이 아니라 레진(SLA) 슬라이서이다.</w:t>
      </w:r>
    </w:p>
    <w:p/>
    <w:p>
      <w:pPr>
        <w:pStyle w:val="NoSpacing"/>
      </w:pPr>
      <w:r>
        <w:rPr>
          <w:rFonts w:ascii="Consolas" w:hAnsi="Consolas"/>
          <w:sz w:val="18"/>
        </w:rPr>
        <w:t>잘못된 접근:</w:t>
      </w:r>
    </w:p>
    <w:p>
      <w:pPr>
        <w:pStyle w:val="NoSpacing"/>
      </w:pPr>
      <w:r>
        <w:rPr>
          <w:rFonts w:ascii="Consolas" w:hAnsi="Consolas"/>
          <w:sz w:val="18"/>
        </w:rPr>
        <w:t xml:space="preserve">  FDM 슬라이서가 몸통 + SLA 기능 추가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올바른 접근:</w:t>
      </w:r>
    </w:p>
    <w:p>
      <w:pPr>
        <w:pStyle w:val="NoSpacing"/>
      </w:pPr>
      <w:r>
        <w:rPr>
          <w:rFonts w:ascii="Consolas" w:hAnsi="Consolas"/>
          <w:sz w:val="18"/>
        </w:rPr>
        <w:t xml:space="preserve">  레진 슬라이서가 몸통 + FDM 도포 기능 추가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이유: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최종 출력물의 품질을 결정하는 건 마스크 이미지(PNG)이다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도포 경로(GCode)는 "어디에 레진을 뿌릴지" 수준의 대략적 경로이다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서포트, 미리보기 등 서브기능도 레진 슬라이서 기반이어야 한다</w:t>
      </w:r>
    </w:p>
    <w:p/>
    <w:p>
      <w:r>
        <w:t>따라서 구조는: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레진 슬라이서 (몸통)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 3D 뷰어 + STL 배치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 레이어 슬라이싱 (Z 절단)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 마스크 이미지 생성 (PNG)              │ ← 핵심</w:t>
      </w:r>
    </w:p>
    <w:p>
      <w:pPr>
        <w:pStyle w:val="NoSpacing"/>
      </w:pPr>
      <w:r>
        <w:rPr>
          <w:rFonts w:ascii="Consolas" w:hAnsi="Consolas"/>
          <w:sz w:val="18"/>
        </w:rPr>
        <w:t>│  ├─ 서포트 생성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 미리보기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 [추가] FDM식 도포 경로 생성 (GCode)   │</w:t>
      </w:r>
    </w:p>
    <w:p>
      <w:pPr>
        <w:pStyle w:val="NoSpacing"/>
      </w:pPr>
      <w:r>
        <w:rPr>
          <w:rFonts w:ascii="Consolas" w:hAnsi="Consolas"/>
          <w:sz w:val="18"/>
        </w:rPr>
        <w:t>│  ├─ [추가] 멀티 레진 Tool 지정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 [추가] 블레이드 평탄화 GCode          │</w:t>
      </w:r>
    </w:p>
    <w:p>
      <w:pPr>
        <w:pStyle w:val="NoSpacing"/>
      </w:pPr>
      <w:r>
        <w:rPr>
          <w:rFonts w:ascii="Consolas" w:hAnsi="Consolas"/>
          <w:sz w:val="18"/>
        </w:rPr>
        <w:t>│  └─ [추가] ZIP 패키징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└─────────────────────────────────────────┘</w:t>
      </w:r>
    </w:p>
    <w:p>
      <w:pPr>
        <w:pStyle w:val="Heading2"/>
      </w:pPr>
      <w:r>
        <w:t>2.2 슬라이싱 파이프라인 (하이브리드)</w:t>
      </w:r>
    </w:p>
    <w:p>
      <w:pPr>
        <w:pStyle w:val="NoSpacing"/>
      </w:pPr>
      <w:r>
        <w:rPr>
          <w:rFonts w:ascii="Consolas" w:hAnsi="Consolas"/>
          <w:sz w:val="18"/>
        </w:rPr>
        <w:t>STL 여러 개 로드 (외부 CAD에서 좌표 확정 상태)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|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v</w:t>
      </w:r>
    </w:p>
    <w:p>
      <w:pPr>
        <w:pStyle w:val="NoSpacing"/>
      </w:pPr>
      <w:r>
        <w:rPr>
          <w:rFonts w:ascii="Consolas" w:hAnsi="Consolas"/>
          <w:sz w:val="18"/>
        </w:rPr>
        <w:t>STL별 레진(Tool) 지정 (T0=모델레진, T1=템프레진)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|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v</w:t>
      </w:r>
    </w:p>
    <w:p>
      <w:pPr>
        <w:pStyle w:val="NoSpacing"/>
      </w:pPr>
      <w:r>
        <w:rPr>
          <w:rFonts w:ascii="Consolas" w:hAnsi="Consolas"/>
          <w:sz w:val="18"/>
        </w:rPr>
        <w:t>Z 슬라이싱 (레이어 높이별로 절단 -&gt; ExPolygons)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|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+---&gt; 마스크 이미지 생성 (전체 합쳐서 1장 PNG)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|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+---&gt; Tool별 도포 영역 -&gt; 도포 경로 GCode 생성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|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+---&gt; 블레이드/Z이동 GCode 삽입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|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v</w:t>
      </w:r>
    </w:p>
    <w:p>
      <w:pPr>
        <w:pStyle w:val="NoSpacing"/>
      </w:pPr>
      <w:r>
        <w:rPr>
          <w:rFonts w:ascii="Consolas" w:hAnsi="Consolas"/>
          <w:sz w:val="18"/>
        </w:rPr>
        <w:t>ZIP 패키징 (run.gcode + layers/*.png + manifest.json)</w:t>
      </w:r>
    </w:p>
    <w:p>
      <w:pPr>
        <w:pStyle w:val="Heading2"/>
      </w:pPr>
      <w:r>
        <w:t>2.3 출력 데이터 구조</w:t>
      </w:r>
    </w:p>
    <w:p>
      <w:r>
        <w:t>슬라이서는 두 가지 데이터를 생성한다:</w:t>
      </w:r>
    </w:p>
    <w:p>
      <w:r>
        <w:t>1. GCode: 도포 경로 + 블레이드 + Z이동 (Klipper 호환)</w:t>
      </w:r>
    </w:p>
    <w:p>
      <w:r>
        <w:t>2. PNG 마스크 이미지: 레이어별 경화 패턴 (재료 구분 없이 합쳐진 1장)</w:t>
      </w:r>
    </w:p>
    <w:p/>
    <w:p>
      <w:r>
        <w:t>출력 파일 구조:</w:t>
      </w:r>
    </w:p>
    <w:p>
      <w:pPr>
        <w:pStyle w:val="NoSpacing"/>
      </w:pPr>
      <w:r>
        <w:rPr>
          <w:rFonts w:ascii="Consolas" w:hAnsi="Consolas"/>
          <w:sz w:val="18"/>
        </w:rPr>
        <w:t>print_job.zip</w:t>
      </w:r>
    </w:p>
    <w:p>
      <w:pPr>
        <w:pStyle w:val="NoSpacing"/>
      </w:pPr>
      <w:r>
        <w:rPr>
          <w:rFonts w:ascii="Consolas" w:hAnsi="Consolas"/>
          <w:sz w:val="18"/>
        </w:rPr>
        <w:t>├── run.gcode              &lt;- 전체 도포/블레이드/Z이동 명령</w:t>
      </w:r>
    </w:p>
    <w:p>
      <w:pPr>
        <w:pStyle w:val="NoSpacing"/>
      </w:pPr>
      <w:r>
        <w:rPr>
          <w:rFonts w:ascii="Consolas" w:hAnsi="Consolas"/>
          <w:sz w:val="18"/>
        </w:rPr>
        <w:t>├── layers/</w:t>
      </w:r>
    </w:p>
    <w:p>
      <w:pPr>
        <w:pStyle w:val="NoSpacing"/>
      </w:pPr>
      <w:r>
        <w:rPr>
          <w:rFonts w:ascii="Consolas" w:hAnsi="Consolas"/>
          <w:sz w:val="18"/>
        </w:rPr>
        <w:t>│   ├── 0000.png           &lt;- 레이어 0 마스크 (흰=경화, 검=미경화)</w:t>
      </w:r>
    </w:p>
    <w:p>
      <w:pPr>
        <w:pStyle w:val="NoSpacing"/>
      </w:pPr>
      <w:r>
        <w:rPr>
          <w:rFonts w:ascii="Consolas" w:hAnsi="Consolas"/>
          <w:sz w:val="18"/>
        </w:rPr>
        <w:t>│   ├── 0001.png           &lt;- 레이어 1 마스크</w:t>
      </w:r>
    </w:p>
    <w:p>
      <w:pPr>
        <w:pStyle w:val="NoSpacing"/>
      </w:pPr>
      <w:r>
        <w:rPr>
          <w:rFonts w:ascii="Consolas" w:hAnsi="Consolas"/>
          <w:sz w:val="18"/>
        </w:rPr>
        <w:t>│   ├── 0002.png</w:t>
      </w:r>
    </w:p>
    <w:p>
      <w:pPr>
        <w:pStyle w:val="NoSpacing"/>
      </w:pPr>
      <w:r>
        <w:rPr>
          <w:rFonts w:ascii="Consolas" w:hAnsi="Consolas"/>
          <w:sz w:val="18"/>
        </w:rPr>
        <w:t>│   └── ...</w:t>
      </w:r>
    </w:p>
    <w:p>
      <w:pPr>
        <w:pStyle w:val="NoSpacing"/>
      </w:pPr>
      <w:r>
        <w:rPr>
          <w:rFonts w:ascii="Consolas" w:hAnsi="Consolas"/>
          <w:sz w:val="18"/>
        </w:rPr>
        <w:t>├── preview.png            &lt;- 미리보기 썸네일</w:t>
      </w:r>
    </w:p>
    <w:p>
      <w:pPr>
        <w:pStyle w:val="NoSpacing"/>
      </w:pPr>
      <w:r>
        <w:rPr>
          <w:rFonts w:ascii="Consolas" w:hAnsi="Consolas"/>
          <w:sz w:val="18"/>
        </w:rPr>
        <w:t>└── manifest.json          &lt;- 메타데이터</w:t>
      </w:r>
    </w:p>
    <w:p/>
    <w:p>
      <w:r>
        <w:t>마스크 이미지 설명: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████████████████████████ │  흰색 = LED 켜짐 = 경화</w:t>
      </w:r>
    </w:p>
    <w:p>
      <w:pPr>
        <w:pStyle w:val="NoSpacing"/>
      </w:pPr>
      <w:r>
        <w:rPr>
          <w:rFonts w:ascii="Consolas" w:hAnsi="Consolas"/>
          <w:sz w:val="18"/>
        </w:rPr>
        <w:t>│ ████  ░░░░  ░░░░  ████  │  검은색 = LED 꺼짐 = 미경화</w:t>
      </w:r>
    </w:p>
    <w:p>
      <w:pPr>
        <w:pStyle w:val="NoSpacing"/>
      </w:pPr>
      <w:r>
        <w:rPr>
          <w:rFonts w:ascii="Consolas" w:hAnsi="Consolas"/>
          <w:sz w:val="18"/>
        </w:rPr>
        <w:t>│ ████  ░░░░  ░░░░  ████  │</w:t>
      </w:r>
    </w:p>
    <w:p>
      <w:pPr>
        <w:pStyle w:val="NoSpacing"/>
      </w:pPr>
      <w:r>
        <w:rPr>
          <w:rFonts w:ascii="Consolas" w:hAnsi="Consolas"/>
          <w:sz w:val="18"/>
        </w:rPr>
        <w:t>│ ████████████████████████ │  ████ = 잇몸 영역 (T0 모델레진)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│  ░░░░ = 치아 영역 (T1 템프레진)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└──────────────────────────┘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마스크는 재료 구분 없이 "굳힐 곳 = 흰색" 한 장이면 끝.</w:t>
      </w:r>
    </w:p>
    <w:p>
      <w:pPr>
        <w:pStyle w:val="NoSpacing"/>
      </w:pPr>
      <w:r>
        <w:rPr>
          <w:rFonts w:ascii="Consolas" w:hAnsi="Consolas"/>
          <w:sz w:val="18"/>
        </w:rPr>
        <w:t>어디에 어떤 레진을 뿌릴지는 GCode가 담당한다.</w:t>
      </w:r>
    </w:p>
    <w:p>
      <w:pPr>
        <w:pStyle w:val="Heading2"/>
      </w:pPr>
      <w:r>
        <w:t>2.4 설계 원칙</w:t>
      </w:r>
    </w:p>
    <w:p>
      <w:pPr>
        <w:pStyle w:val="ListBullet"/>
      </w:pPr>
      <w:r>
        <w:t>슬라이서는 단순하고 안정적인 구조를 유지해야 한다</w:t>
      </w:r>
    </w:p>
    <w:p>
      <w:pPr>
        <w:pStyle w:val="ListBullet"/>
      </w:pPr>
      <w:r>
        <w:t>Boolean 연산 등 복잡한 메시 연산은 피한다</w:t>
      </w:r>
    </w:p>
    <w:p>
      <w:pPr>
        <w:pStyle w:val="ListBullet"/>
      </w:pPr>
      <w:r>
        <w:t>STL 모델 준비는 외부 소프트웨어(exocad 등)에서 담당한다</w:t>
      </w:r>
    </w:p>
    <w:p>
      <w:pPr>
        <w:pStyle w:val="ListBullet"/>
      </w:pPr>
      <w:r>
        <w:t>슬라이서는 STL을 수정하지 않고 그대로 슬라이스한다</w:t>
      </w:r>
    </w:p>
    <w:p>
      <w:pPr>
        <w:pStyle w:val="ListBullet"/>
      </w:pPr>
      <w:r>
        <w:t>기존 기능 위에 추가하는 방식이지, 처음부터 새로 만들지 않는다</w:t>
      </w:r>
    </w:p>
    <w:p>
      <w:r>
        <w:br w:type="page"/>
      </w:r>
    </w:p>
    <w:p>
      <w:pPr>
        <w:pStyle w:val="Heading1"/>
      </w:pPr>
      <w:r>
        <w:t>3. PrusaSlicer에서 활용할 부분</w:t>
      </w:r>
    </w:p>
    <w:p>
      <w:pPr>
        <w:pStyle w:val="Heading2"/>
      </w:pPr>
      <w:r>
        <w:t>3.1 SLA 쪽에서 가져올 것 (몸통)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소스 위치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t>3D 뷰어 + 모델 배치</w:t>
            </w:r>
          </w:p>
        </w:tc>
        <w:tc>
          <w:tcPr>
            <w:tcW w:type="dxa" w:w="2880"/>
          </w:tcPr>
          <w:p>
            <w:r>
              <w:t>src/slic3r/GUI/</w:t>
            </w:r>
          </w:p>
        </w:tc>
        <w:tc>
          <w:tcPr>
            <w:tcW w:type="dxa" w:w="2880"/>
          </w:tcPr>
          <w:p>
            <w:r>
              <w:t>기존 UI 그대로 사용</w:t>
            </w:r>
          </w:p>
        </w:tc>
      </w:tr>
      <w:tr>
        <w:tc>
          <w:tcPr>
            <w:tcW w:type="dxa" w:w="2880"/>
          </w:tcPr>
          <w:p>
            <w:r>
              <w:t>Z 슬라이싱 -&gt; ExPolygon</w:t>
            </w:r>
          </w:p>
        </w:tc>
        <w:tc>
          <w:tcPr>
            <w:tcW w:type="dxa" w:w="2880"/>
          </w:tcPr>
          <w:p>
            <w:r>
              <w:t>PrintObjectSlice.cpp</w:t>
            </w:r>
          </w:p>
        </w:tc>
        <w:tc>
          <w:tcPr>
            <w:tcW w:type="dxa" w:w="2880"/>
          </w:tcPr>
          <w:p>
            <w:r>
              <w:t>레이어 단면 생성</w:t>
            </w:r>
          </w:p>
        </w:tc>
      </w:tr>
      <w:tr>
        <w:tc>
          <w:tcPr>
            <w:tcW w:type="dxa" w:w="2880"/>
          </w:tcPr>
          <w:p>
            <w:r>
              <w:t>ExPolygon -&gt; PNG 래스터화</w:t>
            </w:r>
          </w:p>
        </w:tc>
        <w:tc>
          <w:tcPr>
            <w:tcW w:type="dxa" w:w="2880"/>
          </w:tcPr>
          <w:p>
            <w:r>
              <w:t>src/libslic3r/SLA/RasterBase.*</w:t>
            </w:r>
          </w:p>
        </w:tc>
        <w:tc>
          <w:tcPr>
            <w:tcW w:type="dxa" w:w="2880"/>
          </w:tcPr>
          <w:p>
            <w:r>
              <w:t>마스크 이미지 생성</w:t>
            </w:r>
          </w:p>
        </w:tc>
      </w:tr>
      <w:tr>
        <w:tc>
          <w:tcPr>
            <w:tcW w:type="dxa" w:w="2880"/>
          </w:tcPr>
          <w:p>
            <w:r>
              <w:t>SLA 서포트</w:t>
            </w:r>
          </w:p>
        </w:tc>
        <w:tc>
          <w:tcPr>
            <w:tcW w:type="dxa" w:w="2880"/>
          </w:tcPr>
          <w:p>
            <w:r>
              <w:t>src/libslic3r/SLA/</w:t>
            </w:r>
          </w:p>
        </w:tc>
        <w:tc>
          <w:tcPr>
            <w:tcW w:type="dxa" w:w="2880"/>
          </w:tcPr>
          <w:p>
            <w:r>
              <w:t>서포트 구조 (레진 방식)</w:t>
            </w:r>
          </w:p>
        </w:tc>
      </w:tr>
      <w:tr>
        <w:tc>
          <w:tcPr>
            <w:tcW w:type="dxa" w:w="2880"/>
          </w:tcPr>
          <w:p>
            <w:r>
              <w:t>SL1 ZIP 출력</w:t>
            </w:r>
          </w:p>
        </w:tc>
        <w:tc>
          <w:tcPr>
            <w:tcW w:type="dxa" w:w="2880"/>
          </w:tcPr>
          <w:p>
            <w:r>
              <w:t>src/libslic3r/Format/SL1.*</w:t>
            </w:r>
          </w:p>
        </w:tc>
        <w:tc>
          <w:tcPr>
            <w:tcW w:type="dxa" w:w="2880"/>
          </w:tcPr>
          <w:p>
            <w:r>
              <w:t>ZIP 패키징 참고</w:t>
            </w:r>
          </w:p>
        </w:tc>
      </w:tr>
      <w:tr>
        <w:tc>
          <w:tcPr>
            <w:tcW w:type="dxa" w:w="2880"/>
          </w:tcPr>
          <w:p>
            <w:r>
              <w:t>레이어 높이/노출 시간 설정</w:t>
            </w:r>
          </w:p>
        </w:tc>
        <w:tc>
          <w:tcPr>
            <w:tcW w:type="dxa" w:w="2880"/>
          </w:tcPr>
          <w:p>
            <w:r>
              <w:t>PrintConfig.hpp (SLA 파라미터)</w:t>
            </w:r>
          </w:p>
        </w:tc>
        <w:tc>
          <w:tcPr>
            <w:tcW w:type="dxa" w:w="2880"/>
          </w:tcPr>
          <w:p>
            <w:r>
              <w:t>경화 설정</w:t>
            </w:r>
          </w:p>
        </w:tc>
      </w:tr>
      <w:tr>
        <w:tc>
          <w:tcPr>
            <w:tcW w:type="dxa" w:w="2880"/>
          </w:tcPr>
          <w:p>
            <w:r>
              <w:t>Zipper 클래스</w:t>
            </w:r>
          </w:p>
        </w:tc>
        <w:tc>
          <w:tcPr>
            <w:tcW w:type="dxa" w:w="2880"/>
          </w:tcPr>
          <w:p>
            <w:r>
              <w:t>src/libslic3r/Zipper.*</w:t>
            </w:r>
          </w:p>
        </w:tc>
        <w:tc>
          <w:tcPr>
            <w:tcW w:type="dxa" w:w="2880"/>
          </w:tcPr>
          <w:p>
            <w:r>
              <w:t>ZIP 파일 생성</w:t>
            </w:r>
          </w:p>
        </w:tc>
      </w:tr>
    </w:tbl>
    <w:p>
      <w:pPr>
        <w:pStyle w:val="Heading2"/>
      </w:pPr>
      <w:r>
        <w:t>3.2 FDM 쪽에서 가져올 것 (추가)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소스 위치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t>멀티 익스트루더 -&gt; 멀티 레진 Tool</w:t>
            </w:r>
          </w:p>
        </w:tc>
        <w:tc>
          <w:tcPr>
            <w:tcW w:type="dxa" w:w="2880"/>
          </w:tcPr>
          <w:p>
            <w:r>
              <w:t>PrintConfig.hpp, PrintObject.cpp</w:t>
            </w:r>
          </w:p>
        </w:tc>
        <w:tc>
          <w:tcPr>
            <w:tcW w:type="dxa" w:w="2880"/>
          </w:tcPr>
          <w:p>
            <w:r>
              <w:t>STL별 Tool 지정</w:t>
            </w:r>
          </w:p>
        </w:tc>
      </w:tr>
      <w:tr>
        <w:tc>
          <w:tcPr>
            <w:tcW w:type="dxa" w:w="2880"/>
          </w:tcPr>
          <w:p>
            <w:r>
              <w:t>인필 패턴 -&gt; 도포 경로</w:t>
            </w:r>
          </w:p>
        </w:tc>
        <w:tc>
          <w:tcPr>
            <w:tcW w:type="dxa" w:w="2880"/>
          </w:tcPr>
          <w:p>
            <w:r>
              <w:t>src/libslic3r/Fill/</w:t>
            </w:r>
          </w:p>
        </w:tc>
        <w:tc>
          <w:tcPr>
            <w:tcW w:type="dxa" w:w="2880"/>
          </w:tcPr>
          <w:p>
            <w:r>
              <w:t>레진 도포 패턴으로 활용</w:t>
            </w:r>
          </w:p>
        </w:tc>
      </w:tr>
      <w:tr>
        <w:tc>
          <w:tcPr>
            <w:tcW w:type="dxa" w:w="2880"/>
          </w:tcPr>
          <w:p>
            <w:r>
              <w:t>GCode 생성</w:t>
            </w:r>
          </w:p>
        </w:tc>
        <w:tc>
          <w:tcPr>
            <w:tcW w:type="dxa" w:w="2880"/>
          </w:tcPr>
          <w:p>
            <w:r>
              <w:t>src/libslic3r/GCode/*</w:t>
            </w:r>
          </w:p>
        </w:tc>
        <w:tc>
          <w:tcPr>
            <w:tcW w:type="dxa" w:w="2880"/>
          </w:tcPr>
          <w:p>
            <w:r>
              <w:t>Klipper용 도포 GCode</w:t>
            </w:r>
          </w:p>
        </w:tc>
      </w:tr>
      <w:tr>
        <w:tc>
          <w:tcPr>
            <w:tcW w:type="dxa" w:w="2880"/>
          </w:tcPr>
          <w:p>
            <w:r>
              <w:t>GCodeWriter (gcfKlipper)</w:t>
            </w:r>
          </w:p>
        </w:tc>
        <w:tc>
          <w:tcPr>
            <w:tcW w:type="dxa" w:w="2880"/>
          </w:tcPr>
          <w:p>
            <w:r>
              <w:t>GCodeWriter.hpp,cpp</w:t>
            </w:r>
          </w:p>
        </w:tc>
        <w:tc>
          <w:tcPr>
            <w:tcW w:type="dxa" w:w="2880"/>
          </w:tcPr>
          <w:p>
            <w:r>
              <w:t>Klipper 호환 명령어</w:t>
            </w:r>
          </w:p>
        </w:tc>
      </w:tr>
    </w:tbl>
    <w:p>
      <w:pPr>
        <w:pStyle w:val="Heading2"/>
      </w:pPr>
      <w:r>
        <w:t>3.3 제거할 것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제거 대상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관련 파일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t>Prusa 계정 로그인</w:t>
            </w:r>
          </w:p>
        </w:tc>
        <w:tc>
          <w:tcPr>
            <w:tcW w:type="dxa" w:w="2880"/>
          </w:tcPr>
          <w:p>
            <w:r>
              <w:t>UserAccount*, LoginDialog*, WebViewDialog*</w:t>
            </w:r>
          </w:p>
        </w:tc>
        <w:tc>
          <w:tcPr>
            <w:tcW w:type="dxa" w:w="2880"/>
          </w:tcPr>
          <w:p>
            <w:r>
              <w:t>Prusa 전용</w:t>
            </w:r>
          </w:p>
        </w:tc>
      </w:tr>
      <w:tr>
        <w:tc>
          <w:tcPr>
            <w:tcW w:type="dxa" w:w="2880"/>
          </w:tcPr>
          <w:p>
            <w:r>
              <w:t>PrusaConnect 연동</w:t>
            </w:r>
          </w:p>
        </w:tc>
        <w:tc>
          <w:tcPr>
            <w:tcW w:type="dxa" w:w="2880"/>
          </w:tcPr>
          <w:p>
            <w:r>
              <w:t>PrusaConnect.cpp, ConnectRequestHandler*</w:t>
            </w:r>
          </w:p>
        </w:tc>
        <w:tc>
          <w:tcPr>
            <w:tcW w:type="dxa" w:w="2880"/>
          </w:tcPr>
          <w:p>
            <w:r>
              <w:t>Prusa 전용</w:t>
            </w:r>
          </w:p>
        </w:tc>
      </w:tr>
      <w:tr>
        <w:tc>
          <w:tcPr>
            <w:tcW w:type="dxa" w:w="2880"/>
          </w:tcPr>
          <w:p>
            <w:r>
              <w:t>Configuration Sources</w:t>
            </w:r>
          </w:p>
        </w:tc>
        <w:tc>
          <w:tcPr>
            <w:tcW w:type="dxa" w:w="2880"/>
          </w:tcPr>
          <w:p>
            <w:r>
              <w:t>ConfigWizard.cpp PageUpdateManager</w:t>
            </w:r>
          </w:p>
        </w:tc>
        <w:tc>
          <w:tcPr>
            <w:tcW w:type="dxa" w:w="2880"/>
          </w:tcPr>
          <w:p>
            <w:r>
              <w:t>Prusa 전용</w:t>
            </w:r>
          </w:p>
        </w:tc>
      </w:tr>
      <w:tr>
        <w:tc>
          <w:tcPr>
            <w:tcW w:type="dxa" w:w="2880"/>
          </w:tcPr>
          <w:p>
            <w:r>
              <w:t>프리셋 자동 업데이트</w:t>
            </w:r>
          </w:p>
        </w:tc>
        <w:tc>
          <w:tcPr>
            <w:tcW w:type="dxa" w:w="2880"/>
          </w:tcPr>
          <w:p>
            <w:r>
              <w:t>PresetUpdater*, PresetUpdaterWrapper*</w:t>
            </w:r>
          </w:p>
        </w:tc>
        <w:tc>
          <w:tcPr>
            <w:tcW w:type="dxa" w:w="2880"/>
          </w:tcPr>
          <w:p>
            <w:r>
              <w:t>Prusa 전용</w:t>
            </w:r>
          </w:p>
        </w:tc>
      </w:tr>
      <w:tr>
        <w:tc>
          <w:tcPr>
            <w:tcW w:type="dxa" w:w="2880"/>
          </w:tcPr>
          <w:p>
            <w:r>
              <w:t>기존 프린터 프로파일 36개</w:t>
            </w:r>
          </w:p>
        </w:tc>
        <w:tc>
          <w:tcPr>
            <w:tcW w:type="dxa" w:w="2880"/>
          </w:tcPr>
          <w:p>
            <w:r>
              <w:t>resources/profiles/</w:t>
            </w:r>
          </w:p>
        </w:tc>
        <w:tc>
          <w:tcPr>
            <w:tcW w:type="dxa" w:w="2880"/>
          </w:tcPr>
          <w:p>
            <w:r>
              <w:t>불필요</w:t>
            </w:r>
          </w:p>
        </w:tc>
      </w:tr>
      <w:tr>
        <w:tc>
          <w:tcPr>
            <w:tcW w:type="dxa" w:w="2880"/>
          </w:tcPr>
          <w:p>
            <w:r>
              <w:t>FDM 냉각 (CoolingBuffer)</w:t>
            </w:r>
          </w:p>
        </w:tc>
        <w:tc>
          <w:tcPr>
            <w:tcW w:type="dxa" w:w="2880"/>
          </w:tcPr>
          <w:p>
            <w:r>
              <w:t>GCode/CoolingBuffer.*</w:t>
            </w:r>
          </w:p>
        </w:tc>
        <w:tc>
          <w:tcPr>
            <w:tcW w:type="dxa" w:w="2880"/>
          </w:tcPr>
          <w:p>
            <w:r>
              <w:t>레진에 불필요</w:t>
            </w:r>
          </w:p>
        </w:tc>
      </w:tr>
      <w:tr>
        <w:tc>
          <w:tcPr>
            <w:tcW w:type="dxa" w:w="2880"/>
          </w:tcPr>
          <w:p>
            <w:r>
              <w:t>FDM 리트랙션</w:t>
            </w:r>
          </w:p>
        </w:tc>
        <w:tc>
          <w:tcPr>
            <w:tcW w:type="dxa" w:w="2880"/>
          </w:tcPr>
          <w:p>
            <w:r>
              <w:t>GCode 관련</w:t>
            </w:r>
          </w:p>
        </w:tc>
        <w:tc>
          <w:tcPr>
            <w:tcW w:type="dxa" w:w="2880"/>
          </w:tcPr>
          <w:p>
            <w:r>
              <w:t>레진 도포에 불필요</w:t>
            </w:r>
          </w:p>
        </w:tc>
      </w:tr>
      <w:tr>
        <w:tc>
          <w:tcPr>
            <w:tcW w:type="dxa" w:w="2880"/>
          </w:tcPr>
          <w:p>
            <w:r>
              <w:t>FDM 온도 제어</w:t>
            </w:r>
          </w:p>
        </w:tc>
        <w:tc>
          <w:tcPr>
            <w:tcW w:type="dxa" w:w="2880"/>
          </w:tcPr>
          <w:p>
            <w:r>
              <w:t>GCode 관련</w:t>
            </w:r>
          </w:p>
        </w:tc>
        <w:tc>
          <w:tcPr>
            <w:tcW w:type="dxa" w:w="2880"/>
          </w:tcPr>
          <w:p>
            <w:r>
              <w:t>레진에 불필요</w:t>
            </w:r>
          </w:p>
        </w:tc>
      </w:tr>
      <w:tr>
        <w:tc>
          <w:tcPr>
            <w:tcW w:type="dxa" w:w="2880"/>
          </w:tcPr>
          <w:p>
            <w:r>
              <w:t>FDM 벽(Perimeter) 정밀 생성</w:t>
            </w:r>
          </w:p>
        </w:tc>
        <w:tc>
          <w:tcPr>
            <w:tcW w:type="dxa" w:w="2880"/>
          </w:tcPr>
          <w:p>
            <w:r>
              <w:t>PerimeterGenerator, Arachne</w:t>
            </w:r>
          </w:p>
        </w:tc>
        <w:tc>
          <w:tcPr>
            <w:tcW w:type="dxa" w:w="2880"/>
          </w:tcPr>
          <w:p>
            <w:r>
              <w:t>도포는 정밀 벽 불필요</w:t>
            </w:r>
          </w:p>
        </w:tc>
      </w:tr>
    </w:tbl>
    <w:p>
      <w:pPr>
        <w:pStyle w:val="Heading2"/>
      </w:pPr>
      <w:r>
        <w:t>3.4 참고 오픈소스 프로젝트</w:t>
      </w:r>
    </w:p>
    <w:p>
      <w:r>
        <w:t>Open Resin Alliance 프로젝트가 매우 유사한 구조이다: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프로젝트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당신의 대응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GitHub</w:t>
            </w:r>
          </w:p>
        </w:tc>
      </w:tr>
      <w:tr>
        <w:tc>
          <w:tcPr>
            <w:tcW w:type="dxa" w:w="2160"/>
          </w:tcPr>
          <w:p>
            <w:r>
              <w:t>LumenSlicer</w:t>
            </w:r>
          </w:p>
        </w:tc>
        <w:tc>
          <w:tcPr>
            <w:tcW w:type="dxa" w:w="2160"/>
          </w:tcPr>
          <w:p>
            <w:r>
              <w:t>PrusaSlicer 포크 레진 슬라이서</w:t>
            </w:r>
          </w:p>
        </w:tc>
        <w:tc>
          <w:tcPr>
            <w:tcW w:type="dxa" w:w="2160"/>
          </w:tcPr>
          <w:p>
            <w:r>
              <w:t>커스텀 슬라이서</w:t>
            </w:r>
          </w:p>
        </w:tc>
        <w:tc>
          <w:tcPr>
            <w:tcW w:type="dxa" w:w="2160"/>
          </w:tcPr>
          <w:p>
            <w:r>
              <w:t>Open-Resin-Alliance/LumenSlicer</w:t>
            </w:r>
          </w:p>
        </w:tc>
      </w:tr>
      <w:tr>
        <w:tc>
          <w:tcPr>
            <w:tcW w:type="dxa" w:w="2160"/>
          </w:tcPr>
          <w:p>
            <w:r>
              <w:t>Odyssey</w:t>
            </w:r>
          </w:p>
        </w:tc>
        <w:tc>
          <w:tcPr>
            <w:tcW w:type="dxa" w:w="2160"/>
          </w:tcPr>
          <w:p>
            <w:r>
              <w:t>SL1 파일 처리 + Klipper 통신</w:t>
            </w:r>
          </w:p>
        </w:tc>
        <w:tc>
          <w:tcPr>
            <w:tcW w:type="dxa" w:w="2160"/>
          </w:tcPr>
          <w:p>
            <w:r>
              <w:t>vgui</w:t>
            </w:r>
          </w:p>
        </w:tc>
        <w:tc>
          <w:tcPr>
            <w:tcW w:type="dxa" w:w="2160"/>
          </w:tcPr>
          <w:p>
            <w:r>
              <w:t>Open-Resin-Alliance/Odyssey</w:t>
            </w:r>
          </w:p>
        </w:tc>
      </w:tr>
      <w:tr>
        <w:tc>
          <w:tcPr>
            <w:tcW w:type="dxa" w:w="2160"/>
          </w:tcPr>
          <w:p>
            <w:r>
              <w:t>Orion</w:t>
            </w:r>
          </w:p>
        </w:tc>
        <w:tc>
          <w:tcPr>
            <w:tcW w:type="dxa" w:w="2160"/>
          </w:tcPr>
          <w:p>
            <w:r>
              <w:t>Flutter 기반 프린터 GUI</w:t>
            </w:r>
          </w:p>
        </w:tc>
        <w:tc>
          <w:tcPr>
            <w:tcW w:type="dxa" w:w="2160"/>
          </w:tcPr>
          <w:p>
            <w:r>
              <w:t>vgui</w:t>
            </w:r>
          </w:p>
        </w:tc>
        <w:tc>
          <w:tcPr>
            <w:tcW w:type="dxa" w:w="2160"/>
          </w:tcPr>
          <w:p>
            <w:r>
              <w:t>Open-Resin-Alliance/Orion</w:t>
            </w:r>
          </w:p>
        </w:tc>
      </w:tr>
    </w:tbl>
    <w:p/>
    <w:p>
      <w:r>
        <w:t>차이점: Open Resin Alliance는 순수 mSLA(도포 경로 없음)이지만, 출력 포맷(ZIP+PNG), 레이어 이미지 생성, Klipper 통신 구조는 참고할 수 있다.</w:t>
      </w:r>
    </w:p>
    <w:p>
      <w:r>
        <w:br w:type="page"/>
      </w:r>
    </w:p>
    <w:p>
      <w:pPr>
        <w:pStyle w:val="Heading1"/>
      </w:pPr>
      <w:r>
        <w:t>4. 개발 Phase</w:t>
      </w:r>
    </w:p>
    <w:p>
      <w:pPr>
        <w:pStyle w:val="Heading2"/>
      </w:pPr>
      <w:r>
        <w:t>Phase 0: 빌드 환경 구축</w:t>
      </w:r>
    </w:p>
    <w:p>
      <w:r>
        <w:rPr>
          <w:b/>
        </w:rPr>
        <w:t xml:space="preserve">목표: </w:t>
      </w:r>
      <w:r>
        <w:t>PrusaSlicer를 그대로 빌드하고 실행할 수 있는 환경을 만든다.</w:t>
      </w:r>
    </w:p>
    <w:p>
      <w:r>
        <w:t>빌드 요구사항: C++17 (MSVC 2019+), CMake 3.13+, Git</w:t>
      </w:r>
    </w:p>
    <w:p>
      <w:r>
        <w:t>deps/ 디렉토리의 자동 빌드 스크립트로 28개 의존성 빌드</w:t>
      </w:r>
    </w:p>
    <w:p/>
    <w:p>
      <w:r>
        <w:rPr>
          <w:b/>
          <w:color w:val="CC0000"/>
        </w:rPr>
        <w:t>빌드가 안 되면 아무것도 못 한다. 반드시 이 단계를 먼저 완료할 것.</w:t>
      </w:r>
    </w:p>
    <w:p>
      <w:pPr>
        <w:pStyle w:val="Heading2"/>
      </w:pPr>
      <w:r>
        <w:t>Phase 1: 불필요 기능 제거 + 브랜딩</w:t>
      </w:r>
    </w:p>
    <w:p>
      <w:r>
        <w:rPr>
          <w:b/>
        </w:rPr>
        <w:t xml:space="preserve">목표: </w:t>
      </w:r>
      <w:r>
        <w:t>Prusa 전용 기능을 비활성화하고 커스텀 슬라이서 정체성 확립</w:t>
      </w:r>
    </w:p>
    <w:p>
      <w:r>
        <w:t>섹션 3.3의 제거 목록 참고. #ifdef나 빌드 옵션으로 비활성화 (코드 삭제보다 안전)</w:t>
      </w:r>
    </w:p>
    <w:p>
      <w:pPr>
        <w:pStyle w:val="Heading2"/>
      </w:pPr>
      <w:r>
        <w:t>Phase 2: 멀티 레진 Tool 매핑</w:t>
      </w:r>
    </w:p>
    <w:p>
      <w:r>
        <w:rPr>
          <w:b/>
        </w:rPr>
        <w:t xml:space="preserve">목표: </w:t>
      </w:r>
      <w:r>
        <w:t>STL 오브젝트별로 레진(Tool)을 지정할 수 있게 한다.</w:t>
      </w:r>
    </w:p>
    <w:p/>
    <w:p>
      <w:r>
        <w:t>PrusaSlicer의 멀티 익스트루더 기능을 활용:</w:t>
      </w:r>
    </w:p>
    <w:p>
      <w:pPr>
        <w:pStyle w:val="NoSpacing"/>
      </w:pPr>
      <w:r>
        <w:rPr>
          <w:rFonts w:ascii="Consolas" w:hAnsi="Consolas"/>
          <w:sz w:val="18"/>
        </w:rPr>
        <w:t>기존 멀티 익스트루더:</w:t>
      </w:r>
    </w:p>
    <w:p>
      <w:pPr>
        <w:pStyle w:val="NoSpacing"/>
      </w:pPr>
      <w:r>
        <w:rPr>
          <w:rFonts w:ascii="Consolas" w:hAnsi="Consolas"/>
          <w:sz w:val="18"/>
        </w:rPr>
        <w:t xml:space="preserve">  오브젝트별로 Extruder 번호 지정 (Extruder 1, 2, ...)</w:t>
      </w:r>
    </w:p>
    <w:p>
      <w:pPr>
        <w:pStyle w:val="NoSpacing"/>
      </w:pPr>
      <w:r>
        <w:rPr>
          <w:rFonts w:ascii="Consolas" w:hAnsi="Consolas"/>
          <w:sz w:val="18"/>
        </w:rPr>
        <w:t xml:space="preserve">  -&gt; 다른 필라멘트 사용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하이브리드 슬라이서:</w:t>
      </w:r>
    </w:p>
    <w:p>
      <w:pPr>
        <w:pStyle w:val="NoSpacing"/>
      </w:pPr>
      <w:r>
        <w:rPr>
          <w:rFonts w:ascii="Consolas" w:hAnsi="Consolas"/>
          <w:sz w:val="18"/>
        </w:rPr>
        <w:t xml:space="preserve">  오브젝트별로 Tool 번호 지정 (T0, T1, ...)</w:t>
      </w:r>
    </w:p>
    <w:p>
      <w:pPr>
        <w:pStyle w:val="NoSpacing"/>
      </w:pPr>
      <w:r>
        <w:rPr>
          <w:rFonts w:ascii="Consolas" w:hAnsi="Consolas"/>
          <w:sz w:val="18"/>
        </w:rPr>
        <w:t xml:space="preserve">  -&gt; 다른 레진 사용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잇몸_모델.stl -&gt; T0 -&gt; 모델레진</w:t>
      </w:r>
    </w:p>
    <w:p>
      <w:pPr>
        <w:pStyle w:val="NoSpacing"/>
      </w:pPr>
      <w:r>
        <w:rPr>
          <w:rFonts w:ascii="Consolas" w:hAnsi="Consolas"/>
          <w:sz w:val="18"/>
        </w:rPr>
        <w:t xml:space="preserve">  치아_21.stl   -&gt; T1 -&gt; 템프레진</w:t>
      </w:r>
    </w:p>
    <w:p>
      <w:pPr>
        <w:pStyle w:val="NoSpacing"/>
      </w:pPr>
      <w:r>
        <w:rPr>
          <w:rFonts w:ascii="Consolas" w:hAnsi="Consolas"/>
          <w:sz w:val="18"/>
        </w:rPr>
        <w:t xml:space="preserve">  치아_22.stl   -&gt; T1 -&gt; 템프레진</w:t>
      </w:r>
    </w:p>
    <w:p/>
    <w:p>
      <w:r>
        <w:t>구현: 기존 extruder 선택 UI/로직을 Tool(레진) 선택으로 리네이밍하여 활용</w:t>
      </w:r>
    </w:p>
    <w:p>
      <w:pPr>
        <w:pStyle w:val="Heading2"/>
      </w:pPr>
      <w:r>
        <w:t>Phase 3: 마스크 이미지(PNG) 생성</w:t>
      </w:r>
    </w:p>
    <w:p>
      <w:r>
        <w:rPr>
          <w:b/>
        </w:rPr>
        <w:t xml:space="preserve">목표: </w:t>
      </w:r>
      <w:r>
        <w:t>각 레이어의 슬라이스 단면을 마스크 이미지(PNG)로 래스터화한다.</w:t>
      </w:r>
    </w:p>
    <w:p/>
    <w:p>
      <w:r>
        <w:t>구현 방법:</w:t>
      </w:r>
    </w:p>
    <w:p>
      <w:pPr>
        <w:pStyle w:val="ListBullet"/>
      </w:pPr>
      <w:r>
        <w:t>SLA의 RasterBase 클래스를 참고하여 ExPolygon -&gt; PNG 변환</w:t>
      </w:r>
    </w:p>
    <w:p>
      <w:pPr>
        <w:pStyle w:val="ListBullet"/>
      </w:pPr>
      <w:r>
        <w:t>모든 STL의 단면을 하나로 합쳐서 1장의 마스크 이미지 생성</w:t>
      </w:r>
    </w:p>
    <w:p>
      <w:pPr>
        <w:pStyle w:val="ListBullet"/>
      </w:pPr>
      <w:r>
        <w:t>흰색 = 경화 영역, 검은색 = 미경화 영역</w:t>
      </w:r>
    </w:p>
    <w:p>
      <w:pPr>
        <w:pStyle w:val="ListBullet"/>
      </w:pPr>
      <w:r>
        <w:t>해상도는 DLP 프로젝터의 픽셀 해상도에 맞춤</w:t>
      </w:r>
    </w:p>
    <w:p>
      <w:pPr>
        <w:pStyle w:val="ListBullet"/>
      </w:pPr>
      <w:r>
        <w:t>Tool 구분 없이 합쳐진 1장 (경화 시간이 동일하므로)</w:t>
      </w:r>
    </w:p>
    <w:p>
      <w:pPr>
        <w:pStyle w:val="Heading2"/>
      </w:pPr>
      <w:r>
        <w:t>Phase 4: 도포 경로 GCode 생성</w:t>
      </w:r>
    </w:p>
    <w:p>
      <w:r>
        <w:rPr>
          <w:b/>
        </w:rPr>
        <w:t xml:space="preserve">목표: </w:t>
      </w:r>
      <w:r>
        <w:t>각 레이어에서 Tool별 도포 영역에 대한 GCode를 생성한다.</w:t>
      </w:r>
    </w:p>
    <w:p/>
    <w:p>
      <w:r>
        <w:t>레이어별 GCode 구조:</w:t>
      </w:r>
    </w:p>
    <w:p>
      <w:pPr>
        <w:pStyle w:val="NoSpacing"/>
      </w:pPr>
      <w:r>
        <w:rPr>
          <w:rFonts w:ascii="Consolas" w:hAnsi="Consolas"/>
          <w:sz w:val="18"/>
        </w:rPr>
        <w:t>; Layer N</w:t>
      </w:r>
    </w:p>
    <w:p>
      <w:pPr>
        <w:pStyle w:val="NoSpacing"/>
      </w:pPr>
      <w:r>
        <w:rPr>
          <w:rFonts w:ascii="Consolas" w:hAnsi="Consolas"/>
          <w:sz w:val="18"/>
        </w:rPr>
        <w:t>T0                        ; 모델레진 노즐 선택</w:t>
      </w:r>
    </w:p>
    <w:p>
      <w:pPr>
        <w:pStyle w:val="NoSpacing"/>
      </w:pPr>
      <w:r>
        <w:rPr>
          <w:rFonts w:ascii="Consolas" w:hAnsi="Consolas"/>
          <w:sz w:val="18"/>
        </w:rPr>
        <w:t>G1 X.. Y.. E.. F..        ; T0 도포 경로 (잇몸 영역)</w:t>
      </w:r>
    </w:p>
    <w:p>
      <w:pPr>
        <w:pStyle w:val="NoSpacing"/>
      </w:pPr>
      <w:r>
        <w:rPr>
          <w:rFonts w:ascii="Consolas" w:hAnsi="Consolas"/>
          <w:sz w:val="18"/>
        </w:rPr>
        <w:t>G1 X.. Y.. E.. F..</w:t>
      </w:r>
    </w:p>
    <w:p>
      <w:pPr>
        <w:pStyle w:val="NoSpacing"/>
      </w:pPr>
      <w:r>
        <w:rPr>
          <w:rFonts w:ascii="Consolas" w:hAnsi="Consolas"/>
          <w:sz w:val="18"/>
        </w:rPr>
        <w:t>T1                        ; 템프레진 노즐 선택</w:t>
      </w:r>
    </w:p>
    <w:p>
      <w:pPr>
        <w:pStyle w:val="NoSpacing"/>
      </w:pPr>
      <w:r>
        <w:rPr>
          <w:rFonts w:ascii="Consolas" w:hAnsi="Consolas"/>
          <w:sz w:val="18"/>
        </w:rPr>
        <w:t>G1 X.. Y.. E.. F..        ; T1 도포 경로 (치아 영역)</w:t>
      </w:r>
    </w:p>
    <w:p>
      <w:pPr>
        <w:pStyle w:val="NoSpacing"/>
      </w:pPr>
      <w:r>
        <w:rPr>
          <w:rFonts w:ascii="Consolas" w:hAnsi="Consolas"/>
          <w:sz w:val="18"/>
        </w:rPr>
        <w:t>G1 X.. Y.. E.. F..</w:t>
      </w:r>
    </w:p>
    <w:p>
      <w:pPr>
        <w:pStyle w:val="NoSpacing"/>
      </w:pPr>
      <w:r>
        <w:rPr>
          <w:rFonts w:ascii="Consolas" w:hAnsi="Consolas"/>
          <w:sz w:val="18"/>
        </w:rPr>
        <w:t>; Blade sweep</w:t>
      </w:r>
    </w:p>
    <w:p>
      <w:pPr>
        <w:pStyle w:val="NoSpacing"/>
      </w:pPr>
      <w:r>
        <w:rPr>
          <w:rFonts w:ascii="Consolas" w:hAnsi="Consolas"/>
          <w:sz w:val="18"/>
        </w:rPr>
        <w:t>G1 X.. F..                ; 블레이드 평탄화</w:t>
      </w:r>
    </w:p>
    <w:p>
      <w:pPr>
        <w:pStyle w:val="NoSpacing"/>
      </w:pPr>
      <w:r>
        <w:rPr>
          <w:rFonts w:ascii="Consolas" w:hAnsi="Consolas"/>
          <w:sz w:val="18"/>
        </w:rPr>
        <w:t>; Expose layer N</w:t>
      </w:r>
    </w:p>
    <w:p>
      <w:pPr>
        <w:pStyle w:val="NoSpacing"/>
      </w:pPr>
      <w:r>
        <w:rPr>
          <w:rFonts w:ascii="Consolas" w:hAnsi="Consolas"/>
          <w:sz w:val="18"/>
        </w:rPr>
        <w:t>DISPLAY_IMAGE layers/00N.png  ; 마스크 이미지 표시 (vgui가 처리)</w:t>
      </w:r>
    </w:p>
    <w:p>
      <w:pPr>
        <w:pStyle w:val="NoSpacing"/>
      </w:pPr>
      <w:r>
        <w:rPr>
          <w:rFonts w:ascii="Consolas" w:hAnsi="Consolas"/>
          <w:sz w:val="18"/>
        </w:rPr>
        <w:t>G4 P8000                  ; 노출 대기 (8초)</w:t>
      </w:r>
    </w:p>
    <w:p>
      <w:pPr>
        <w:pStyle w:val="NoSpacing"/>
      </w:pPr>
      <w:r>
        <w:rPr>
          <w:rFonts w:ascii="Consolas" w:hAnsi="Consolas"/>
          <w:sz w:val="18"/>
        </w:rPr>
        <w:t>; Z move</w:t>
      </w:r>
    </w:p>
    <w:p>
      <w:pPr>
        <w:pStyle w:val="NoSpacing"/>
      </w:pPr>
      <w:r>
        <w:rPr>
          <w:rFonts w:ascii="Consolas" w:hAnsi="Consolas"/>
          <w:sz w:val="18"/>
        </w:rPr>
        <w:t>G1 Z.. F..                ; 다음 레이어 높이</w:t>
      </w:r>
    </w:p>
    <w:p/>
    <w:p>
      <w:r>
        <w:t>도포 경로는 FDM의 인필 패턴(Rectilinear 등)을 단순화하여 활용 가능. 정밀한 벽(Perimeter) 생성은 불필요하며, 해당 영역을 대략적으로 채우는 수준이면 충분하다.</w:t>
      </w:r>
    </w:p>
    <w:p>
      <w:pPr>
        <w:pStyle w:val="Heading2"/>
      </w:pPr>
      <w:r>
        <w:t>Phase 5: 출력 포맷 패키징 (ZIP)</w:t>
      </w:r>
    </w:p>
    <w:p>
      <w:r>
        <w:rPr>
          <w:b/>
        </w:rPr>
        <w:t xml:space="preserve">목표: </w:t>
      </w:r>
      <w:r>
        <w:t>GCode + 마스크 PNG + 메타데이터를 ZIP으로 패키징한다.</w:t>
      </w:r>
    </w:p>
    <w:p/>
    <w:p>
      <w:r>
        <w:t>SL1Archive를 참고하여 HybridArchiveWriter 작성</w:t>
      </w:r>
    </w:p>
    <w:p>
      <w:r>
        <w:t>Zipper 클래스(PrusaSlicer 내장)로 ZIP 생성</w:t>
      </w:r>
    </w:p>
    <w:p/>
    <w:p>
      <w:r>
        <w:t>manifest.json 예시: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</w:p>
    <w:p>
      <w:pPr>
        <w:pStyle w:val="NoSpacing"/>
      </w:pPr>
      <w:r>
        <w:rPr>
          <w:rFonts w:ascii="Consolas" w:hAnsi="Consolas"/>
          <w:sz w:val="18"/>
        </w:rPr>
        <w:t xml:space="preserve">  "layer_height": 0.05,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"exposure_time": 8.0,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"total_layers": 1200,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"resolution_x": 3840,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"resolution_y": 2160,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"tools":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{"id": 0, "name": "Model Resin", "type": "model"},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{"id": 1, "name": "Temp Resin", "type": "temp"}</w:t>
      </w:r>
    </w:p>
    <w:p>
      <w:pPr>
        <w:pStyle w:val="NoSpacing"/>
      </w:pPr>
      <w:r>
        <w:rPr>
          <w:rFonts w:ascii="Consolas" w:hAnsi="Consolas"/>
          <w:sz w:val="18"/>
        </w:rPr>
        <w:t xml:space="preserve">  ]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Phase 6: vgui 연동 + 실 프린트 테스트</w:t>
      </w:r>
    </w:p>
    <w:p>
      <w:r>
        <w:rPr>
          <w:b/>
        </w:rPr>
        <w:t xml:space="preserve">목표: </w:t>
      </w:r>
      <w:r>
        <w:t>vgui가 새 출력 포맷을 읽고 프린팅을 실행할 수 있게 한다.</w:t>
      </w:r>
    </w:p>
    <w:p>
      <w:r>
        <w:t>자세한 사항은 섹션 6 참고.</w:t>
      </w:r>
    </w:p>
    <w:p>
      <w:r>
        <w:br w:type="page"/>
      </w:r>
    </w:p>
    <w:p>
      <w:pPr>
        <w:pStyle w:val="Heading1"/>
      </w:pPr>
      <w:r>
        <w:t>5. 주요 수정 파일 목록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파일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수정 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2880"/>
          </w:tcPr>
          <w:p>
            <w:r>
              <w:t>src/libslic3r/SLA/RasterBase.*</w:t>
            </w:r>
          </w:p>
        </w:tc>
        <w:tc>
          <w:tcPr>
            <w:tcW w:type="dxa" w:w="2880"/>
          </w:tcPr>
          <w:p>
            <w:r>
              <w:t>ExPolygon -&gt; PNG 래스터화 (마스크 생성)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  <w:tr>
        <w:tc>
          <w:tcPr>
            <w:tcW w:type="dxa" w:w="2880"/>
          </w:tcPr>
          <w:p>
            <w:r>
              <w:t>src/libslic3r/Format/SL1.*</w:t>
            </w:r>
          </w:p>
        </w:tc>
        <w:tc>
          <w:tcPr>
            <w:tcW w:type="dxa" w:w="2880"/>
          </w:tcPr>
          <w:p>
            <w:r>
              <w:t>참고하여 HybridArchiveWriter 작성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  <w:tr>
        <w:tc>
          <w:tcPr>
            <w:tcW w:type="dxa" w:w="2880"/>
          </w:tcPr>
          <w:p>
            <w:r>
              <w:t>src/libslic3r/PrintConfig.hpp</w:t>
            </w:r>
          </w:p>
        </w:tc>
        <w:tc>
          <w:tcPr>
            <w:tcW w:type="dxa" w:w="2880"/>
          </w:tcPr>
          <w:p>
            <w:r>
              <w:t>하이브리드 전용 파라미터 추가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  <w:tr>
        <w:tc>
          <w:tcPr>
            <w:tcW w:type="dxa" w:w="2880"/>
          </w:tcPr>
          <w:p>
            <w:r>
              <w:t>src/libslic3r/Config.hpp</w:t>
            </w:r>
          </w:p>
        </w:tc>
        <w:tc>
          <w:tcPr>
            <w:tcW w:type="dxa" w:w="2880"/>
          </w:tcPr>
          <w:p>
            <w:r>
              <w:t>PrinterTechnology에 ptHybrid 추가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  <w:tr>
        <w:tc>
          <w:tcPr>
            <w:tcW w:type="dxa" w:w="2880"/>
          </w:tcPr>
          <w:p>
            <w:r>
              <w:t>src/libslic3r/GCode.*</w:t>
            </w:r>
          </w:p>
        </w:tc>
        <w:tc>
          <w:tcPr>
            <w:tcW w:type="dxa" w:w="2880"/>
          </w:tcPr>
          <w:p>
            <w:r>
              <w:t>도포 경로 GCode 생성 (Klipper)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>
            <w:r>
              <w:t>src/libslic3r/GCode/GCodeWriter.*</w:t>
            </w:r>
          </w:p>
        </w:tc>
        <w:tc>
          <w:tcPr>
            <w:tcW w:type="dxa" w:w="2880"/>
          </w:tcPr>
          <w:p>
            <w:r>
              <w:t>블레이드/마스크 명령어 삽입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>
            <w:r>
              <w:t>src/libslic3r/Print.*, PrintObject.*</w:t>
            </w:r>
          </w:p>
        </w:tc>
        <w:tc>
          <w:tcPr>
            <w:tcW w:type="dxa" w:w="2880"/>
          </w:tcPr>
          <w:p>
            <w:r>
              <w:t>하이브리드 파이프라인 분기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>
            <w:r>
              <w:t>src/libslic3r/Fill/</w:t>
            </w:r>
          </w:p>
        </w:tc>
        <w:tc>
          <w:tcPr>
            <w:tcW w:type="dxa" w:w="2880"/>
          </w:tcPr>
          <w:p>
            <w:r>
              <w:t>인필 패턴 -&gt; 도포 경로 활용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>
            <w:r>
              <w:t>src/libslic3r/Preset.*</w:t>
            </w:r>
          </w:p>
        </w:tc>
        <w:tc>
          <w:tcPr>
            <w:tcW w:type="dxa" w:w="2880"/>
          </w:tcPr>
          <w:p>
            <w:r>
              <w:t>프리셋에 하이브리드 타입 추가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>
            <w:r>
              <w:t>resources/profiles/</w:t>
            </w:r>
          </w:p>
        </w:tc>
        <w:tc>
          <w:tcPr>
            <w:tcW w:type="dxa" w:w="2880"/>
          </w:tcPr>
          <w:p>
            <w:r>
              <w:t>커스텀 프린터 프로파일 추가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>
            <w:r>
              <w:t>src/slic3r/GUI/MainFrame.*</w:t>
            </w:r>
          </w:p>
        </w:tc>
        <w:tc>
          <w:tcPr>
            <w:tcW w:type="dxa" w:w="2880"/>
          </w:tcPr>
          <w:p>
            <w:r>
              <w:t>UI 브랜딩</w:t>
            </w:r>
          </w:p>
        </w:tc>
        <w:tc>
          <w:tcPr>
            <w:tcW w:type="dxa" w:w="2880"/>
          </w:tcPr>
          <w:p>
            <w:r>
              <w:t>★☆☆</w:t>
            </w:r>
          </w:p>
        </w:tc>
      </w:tr>
      <w:tr>
        <w:tc>
          <w:tcPr>
            <w:tcW w:type="dxa" w:w="2880"/>
          </w:tcPr>
          <w:p>
            <w:r>
              <w:t>src/slic3r/GUI/ConfigWizard.*</w:t>
            </w:r>
          </w:p>
        </w:tc>
        <w:tc>
          <w:tcPr>
            <w:tcW w:type="dxa" w:w="2880"/>
          </w:tcPr>
          <w:p>
            <w:r>
              <w:t>하이브리드 프린터 선택</w:t>
            </w:r>
          </w:p>
        </w:tc>
        <w:tc>
          <w:tcPr>
            <w:tcW w:type="dxa" w:w="2880"/>
          </w:tcPr>
          <w:p>
            <w:r>
              <w:t>★☆☆</w:t>
            </w:r>
          </w:p>
        </w:tc>
      </w:tr>
      <w:tr>
        <w:tc>
          <w:tcPr>
            <w:tcW w:type="dxa" w:w="2880"/>
          </w:tcPr>
          <w:p>
            <w:r>
              <w:t>src/slic3r/GUI/UserAccount*</w:t>
            </w:r>
          </w:p>
        </w:tc>
        <w:tc>
          <w:tcPr>
            <w:tcW w:type="dxa" w:w="2880"/>
          </w:tcPr>
          <w:p>
            <w:r>
              <w:t>로그인 비활성화</w:t>
            </w:r>
          </w:p>
        </w:tc>
        <w:tc>
          <w:tcPr>
            <w:tcW w:type="dxa" w:w="2880"/>
          </w:tcPr>
          <w:p>
            <w:r>
              <w:t>★☆☆</w:t>
            </w:r>
          </w:p>
        </w:tc>
      </w:tr>
      <w:tr>
        <w:tc>
          <w:tcPr>
            <w:tcW w:type="dxa" w:w="2880"/>
          </w:tcPr>
          <w:p>
            <w:r>
              <w:t>src/slic3r/Utils/PrusaConnect.*</w:t>
            </w:r>
          </w:p>
        </w:tc>
        <w:tc>
          <w:tcPr>
            <w:tcW w:type="dxa" w:w="2880"/>
          </w:tcPr>
          <w:p>
            <w:r>
              <w:t>PrusaConnect 비활성화</w:t>
            </w:r>
          </w:p>
        </w:tc>
        <w:tc>
          <w:tcPr>
            <w:tcW w:type="dxa" w:w="2880"/>
          </w:tcPr>
          <w:p>
            <w:r>
              <w:t>★☆☆</w:t>
            </w:r>
          </w:p>
        </w:tc>
      </w:tr>
    </w:tbl>
    <w:p>
      <w:r>
        <w:br w:type="page"/>
      </w:r>
    </w:p>
    <w:p>
      <w:pPr>
        <w:pStyle w:val="Heading1"/>
      </w:pPr>
      <w:r>
        <w:t>6. vgui (프린터 측) 수정 사항</w:t>
      </w:r>
    </w:p>
    <w:p>
      <w:r>
        <w:t>슬라이서 출력 포맷이 바뀌면 vgui도 수정이 필요하다. 단, vgui의 핵심 로직(Moonraker 통신, 프로젝터 표시)은 바뀌지 않으며, 파일 파싱 부분만 수정하면 된다.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바뀌는 것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안 바뀌는 것</w:t>
            </w:r>
          </w:p>
        </w:tc>
      </w:tr>
      <w:tr>
        <w:tc>
          <w:tcPr>
            <w:tcW w:type="dxa" w:w="4320"/>
          </w:tcPr>
          <w:p>
            <w:r>
              <w:t>ZIP 파일 열기/파싱 방식</w:t>
            </w:r>
          </w:p>
        </w:tc>
        <w:tc>
          <w:tcPr>
            <w:tcW w:type="dxa" w:w="4320"/>
          </w:tcPr>
          <w:p>
            <w:r>
              <w:t>Moonraker API 호출 로직</w:t>
            </w:r>
          </w:p>
        </w:tc>
      </w:tr>
      <w:tr>
        <w:tc>
          <w:tcPr>
            <w:tcW w:type="dxa" w:w="4320"/>
          </w:tcPr>
          <w:p>
            <w:r>
              <w:t>GCode 파일명/경로 규칙</w:t>
            </w:r>
          </w:p>
        </w:tc>
        <w:tc>
          <w:tcPr>
            <w:tcW w:type="dxa" w:w="4320"/>
          </w:tcPr>
          <w:p>
            <w:r>
              <w:t>모터 제어 흐름</w:t>
            </w:r>
          </w:p>
        </w:tc>
      </w:tr>
      <w:tr>
        <w:tc>
          <w:tcPr>
            <w:tcW w:type="dxa" w:w="4320"/>
          </w:tcPr>
          <w:p>
            <w:r>
              <w:t>PNG 파일명 규칙 (layers/*.png)</w:t>
            </w:r>
          </w:p>
        </w:tc>
        <w:tc>
          <w:tcPr>
            <w:tcW w:type="dxa" w:w="4320"/>
          </w:tcPr>
          <w:p>
            <w:r>
              <w:t>프로젝터 이미지 표시 로직</w:t>
            </w:r>
          </w:p>
        </w:tc>
      </w:tr>
      <w:tr>
        <w:tc>
          <w:tcPr>
            <w:tcW w:type="dxa" w:w="4320"/>
          </w:tcPr>
          <w:p>
            <w:r>
              <w:t>메타데이터 포맷 (manifest.json)</w:t>
            </w:r>
          </w:p>
        </w:tc>
        <w:tc>
          <w:tcPr>
            <w:tcW w:type="dxa" w:w="4320"/>
          </w:tcPr>
          <w:p>
            <w:r>
              <w:t>UI 레이아웃/디자인</w:t>
            </w:r>
          </w:p>
        </w:tc>
      </w:tr>
      <w:tr>
        <w:tc>
          <w:tcPr>
            <w:tcW w:type="dxa" w:w="4320"/>
          </w:tcPr>
          <w:p>
            <w:r>
              <w:t>미리보기 이미지 위치</w:t>
            </w:r>
          </w:p>
        </w:tc>
        <w:tc>
          <w:tcPr>
            <w:tcW w:type="dxa" w:w="4320"/>
          </w:tcPr>
          <w:p>
            <w:r>
              <w:t>USB 감지/마운트</w:t>
            </w:r>
          </w:p>
        </w:tc>
      </w:tr>
    </w:tbl>
    <w:p/>
    <w:p>
      <w:r>
        <w:t>개발 순서 (중요):</w:t>
      </w:r>
    </w:p>
    <w:p>
      <w:r>
        <w:rPr>
          <w:b/>
        </w:rPr>
        <w:t>출력 파일 포맷(ZIP 구조, manifest 스펙)을 먼저 확정한 후, 슬라이서와 vgui를 동시에 개발한다.</w:t>
      </w:r>
    </w:p>
    <w:p/>
    <w:p>
      <w:r>
        <w:t>현실적 팁:</w:t>
      </w:r>
    </w:p>
    <w:p>
      <w:pPr>
        <w:pStyle w:val="ListBullet"/>
      </w:pPr>
      <w:r>
        <w:t>처음에는 치투슬라이서의 포맷을 그대로 호환시키면 기존 vgui로 바로 테스트할 수 있다. 이후 자체 포맷으로 전환하는 2단계 접근이 개발 속도를 높인다.</w:t>
      </w:r>
    </w:p>
    <w:p>
      <w:r>
        <w:br w:type="page"/>
      </w:r>
    </w:p>
    <w:p>
      <w:pPr>
        <w:pStyle w:val="Heading1"/>
      </w:pPr>
      <w:r>
        <w:t>7. 핵심 원칙 + 일정</w:t>
      </w:r>
    </w:p>
    <w:p>
      <w:pPr>
        <w:pStyle w:val="Heading2"/>
      </w:pPr>
      <w:r>
        <w:t>핵심 원칙</w:t>
      </w:r>
    </w:p>
    <w:p>
      <w:r>
        <w:rPr>
          <w:b/>
          <w:sz w:val="22"/>
        </w:rPr>
        <w:t>1. 레진 슬라이서가 몸통이다</w:t>
      </w:r>
    </w:p>
    <w:p>
      <w:r>
        <w:t>마스크 이미지(PNG)가 최종 형상을 결정한다. 도포 GCode는 보조 기능이다.</w:t>
      </w:r>
    </w:p>
    <w:p>
      <w:r>
        <w:rPr>
          <w:b/>
          <w:sz w:val="22"/>
        </w:rPr>
        <w:t>2. 기존 기능 위에 추가한다</w:t>
      </w:r>
    </w:p>
    <w:p>
      <w:r>
        <w:t>PrusaSlicer를 포크하고 점진적으로 수정한다. 새로 만들지 않는다.</w:t>
      </w:r>
    </w:p>
    <w:p>
      <w:r>
        <w:rPr>
          <w:b/>
          <w:sz w:val="22"/>
        </w:rPr>
        <w:t>3. STL을 수정하지 않는다</w:t>
      </w:r>
    </w:p>
    <w:p>
      <w:r>
        <w:t>외부 CAD에서 좌표가 확정된 상태로 들어온다. Boolean 연산 등은 피한다.</w:t>
      </w:r>
    </w:p>
    <w:p>
      <w:r>
        <w:rPr>
          <w:b/>
          <w:sz w:val="22"/>
        </w:rPr>
        <w:t>4. 출력 포맷을 먼저 확정한다</w:t>
      </w:r>
    </w:p>
    <w:p>
      <w:r>
        <w:t>슬라이서(PC)와 vgui(프린터)가 같은 포맷을 쓰지 않으면 의미 없다.</w:t>
      </w:r>
    </w:p>
    <w:p>
      <w:r>
        <w:rPr>
          <w:b/>
          <w:sz w:val="22"/>
        </w:rPr>
        <w:t>5. 한 번에 하나씩</w:t>
      </w:r>
    </w:p>
    <w:p>
      <w:r>
        <w:t>각 Phase를 완료하고 테스트한 후 다음으로 넘어간다.</w:t>
      </w:r>
    </w:p>
    <w:p>
      <w:r>
        <w:rPr>
          <w:b/>
          <w:sz w:val="22"/>
        </w:rPr>
        <w:t>6. 이상적 시나리오로 먼저 개발한다</w:t>
      </w:r>
    </w:p>
    <w:p>
      <w:r>
        <w:t>물리적 문제(레진 혼합, 쏠림 등)는 하드웨어/재료가 해결할 영역이다.</w:t>
      </w:r>
    </w:p>
    <w:p>
      <w:pPr>
        <w:pStyle w:val="Heading2"/>
      </w:pPr>
      <w:r>
        <w:t>권장 일정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주요 작업</w:t>
            </w:r>
          </w:p>
        </w:tc>
      </w:tr>
      <w:tr>
        <w:tc>
          <w:tcPr>
            <w:tcW w:type="dxa" w:w="2880"/>
          </w:tcPr>
          <w:p>
            <w:r>
              <w:t>1주차</w:t>
            </w:r>
          </w:p>
        </w:tc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빌드 환경 구축, 정상 빌드/실행 확인</w:t>
            </w:r>
          </w:p>
        </w:tc>
      </w:tr>
      <w:tr>
        <w:tc>
          <w:tcPr>
            <w:tcW w:type="dxa" w:w="2880"/>
          </w:tcPr>
          <w:p>
            <w:r>
              <w:t>2주차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불필요 기능 비활성화, 브랜딩</w:t>
            </w:r>
          </w:p>
        </w:tc>
      </w:tr>
      <w:tr>
        <w:tc>
          <w:tcPr>
            <w:tcW w:type="dxa" w:w="2880"/>
          </w:tcPr>
          <w:p>
            <w:r>
              <w:t>3-4주차</w:t>
            </w:r>
          </w:p>
        </w:tc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멀티 레진 Tool 매핑 (멀티 익스트루더 활용)</w:t>
            </w:r>
          </w:p>
        </w:tc>
      </w:tr>
      <w:tr>
        <w:tc>
          <w:tcPr>
            <w:tcW w:type="dxa" w:w="2880"/>
          </w:tcPr>
          <w:p>
            <w:r>
              <w:t>5-6주차</w:t>
            </w:r>
          </w:p>
        </w:tc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마스크 이미지 PNG 생성 (RasterBase 참고)</w:t>
            </w:r>
          </w:p>
        </w:tc>
      </w:tr>
      <w:tr>
        <w:tc>
          <w:tcPr>
            <w:tcW w:type="dxa" w:w="2880"/>
          </w:tcPr>
          <w:p>
            <w:r>
              <w:t>7-8주차</w:t>
            </w:r>
          </w:p>
        </w:tc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도포 경로 GCode 생성 (인필 패턴 활용)</w:t>
            </w:r>
          </w:p>
        </w:tc>
      </w:tr>
      <w:tr>
        <w:tc>
          <w:tcPr>
            <w:tcW w:type="dxa" w:w="2880"/>
          </w:tcPr>
          <w:p>
            <w:r>
              <w:t>9-10주차</w:t>
            </w:r>
          </w:p>
        </w:tc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ZIP 패키징 (SL1Archive 참고)</w:t>
            </w:r>
          </w:p>
        </w:tc>
      </w:tr>
      <w:tr>
        <w:tc>
          <w:tcPr>
            <w:tcW w:type="dxa" w:w="2880"/>
          </w:tcPr>
          <w:p>
            <w:r>
              <w:t>11-12주차</w:t>
            </w:r>
          </w:p>
        </w:tc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vgui 연동 + 실 프린트 테스트</w:t>
            </w:r>
          </w:p>
        </w:tc>
      </w:tr>
    </w:tbl>
    <w:p/>
    <w:p/>
    <w:p>
      <w:pPr>
        <w:jc w:val="center"/>
      </w:pPr>
      <w:r>
        <w:rPr>
          <w:color w:val="999999"/>
          <w:sz w:val="28"/>
        </w:rPr>
        <w:t>-- End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