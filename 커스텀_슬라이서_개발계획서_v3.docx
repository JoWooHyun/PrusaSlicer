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하이브리드 멀티레진 3D 프린터</w:t>
        <w:br/>
        <w:t>커스텀 슬라이서 개발 계획서 v3</w:t>
      </w:r>
    </w:p>
    <w:p/>
    <w:p>
      <w:pPr>
        <w:jc w:val="center"/>
      </w:pPr>
      <w:r>
        <w:rPr>
          <w:color w:val="555555"/>
          <w:sz w:val="26"/>
        </w:rPr>
        <w:t>Top-Down | FDM 도포 + 블레이드 평탄화 + DLP 마스크 경화 | 멀티레진</w:t>
      </w:r>
    </w:p>
    <w:p/>
    <w:p/>
    <w:p>
      <w:pPr>
        <w:jc w:val="center"/>
      </w:pPr>
      <w:r>
        <w:rPr>
          <w:color w:val="777777"/>
          <w:sz w:val="22"/>
        </w:rPr>
        <w:t>기반: PrusaSlicer v2.9.4 (AGPLv3)</w:t>
        <w:br/>
        <w:t>참고: hybrid_resin_slicer_guideline.docx</w:t>
        <w:br/>
        <w:t>작성일: 2026-03-10 | v3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20" w:before="20"/>
      </w:pPr>
      <w:r>
        <w:t>1. 프로젝트 개요</w:t>
      </w:r>
    </w:p>
    <w:p>
      <w:pPr>
        <w:spacing w:after="20" w:before="20"/>
      </w:pPr>
      <w:r>
        <w:t xml:space="preserve">   1.1 프린터 방식</w:t>
      </w:r>
    </w:p>
    <w:p>
      <w:pPr>
        <w:spacing w:after="20" w:before="20"/>
      </w:pPr>
      <w:r>
        <w:t xml:space="preserve">   1.2 레이어 공정 시퀀스 (5단계)</w:t>
      </w:r>
    </w:p>
    <w:p>
      <w:pPr>
        <w:spacing w:after="20" w:before="20"/>
      </w:pPr>
      <w:r>
        <w:t xml:space="preserve">   1.3 멀티 레진 + 재료 할당 구조</w:t>
      </w:r>
    </w:p>
    <w:p>
      <w:pPr>
        <w:spacing w:after="20" w:before="20"/>
      </w:pPr>
      <w:r>
        <w:t xml:space="preserve">   1.4 사용 워크플로우</w:t>
      </w:r>
    </w:p>
    <w:p>
      <w:pPr>
        <w:spacing w:after="20" w:before="20"/>
      </w:pPr>
      <w:r>
        <w:t xml:space="preserve">   1.5 하드웨어 환경</w:t>
      </w:r>
    </w:p>
    <w:p>
      <w:pPr>
        <w:spacing w:after="20" w:before="20"/>
      </w:pPr>
      <w:r>
        <w:t>2. 슬라이서 설계 방향</w:t>
      </w:r>
    </w:p>
    <w:p>
      <w:pPr>
        <w:spacing w:after="20" w:before="20"/>
      </w:pPr>
      <w:r>
        <w:t xml:space="preserve">   2.1 핵심 관점: 레진 슬라이서가 몸통</w:t>
      </w:r>
    </w:p>
    <w:p>
      <w:pPr>
        <w:spacing w:after="20" w:before="20"/>
      </w:pPr>
      <w:r>
        <w:t xml:space="preserve">   2.2 슬라이싱 파이프라인</w:t>
      </w:r>
    </w:p>
    <w:p>
      <w:pPr>
        <w:spacing w:after="20" w:before="20"/>
      </w:pPr>
      <w:r>
        <w:t xml:space="preserve">   2.3 출력 데이터 + manifest.json 스펙</w:t>
      </w:r>
    </w:p>
    <w:p>
      <w:pPr>
        <w:spacing w:after="20" w:before="20"/>
      </w:pPr>
      <w:r>
        <w:t xml:space="preserve">   2.4 입력 모델 형식</w:t>
      </w:r>
    </w:p>
    <w:p>
      <w:pPr>
        <w:spacing w:after="20" w:before="20"/>
      </w:pPr>
      <w:r>
        <w:t xml:space="preserve">   2.5 설계 원칙</w:t>
      </w:r>
    </w:p>
    <w:p>
      <w:pPr>
        <w:spacing w:after="20" w:before="20"/>
      </w:pPr>
      <w:r>
        <w:t>3. 하드웨어 제어 파라미터</w:t>
      </w:r>
    </w:p>
    <w:p>
      <w:pPr>
        <w:spacing w:after="20" w:before="20"/>
      </w:pPr>
      <w:r>
        <w:t xml:space="preserve">   3.1 듀얼 노즐 오프셋</w:t>
      </w:r>
    </w:p>
    <w:p>
      <w:pPr>
        <w:spacing w:after="20" w:before="20"/>
      </w:pPr>
      <w:r>
        <w:t xml:space="preserve">   3.2 디스펜서 제어 (공기압)</w:t>
      </w:r>
    </w:p>
    <w:p>
      <w:pPr>
        <w:spacing w:after="20" w:before="20"/>
      </w:pPr>
      <w:r>
        <w:t xml:space="preserve">   3.3 블레이드 제어</w:t>
      </w:r>
    </w:p>
    <w:p>
      <w:pPr>
        <w:spacing w:after="20" w:before="20"/>
      </w:pPr>
      <w:r>
        <w:t xml:space="preserve">   3.4 LED/프로젝터 제어 + Flat Field 보정</w:t>
      </w:r>
    </w:p>
    <w:p>
      <w:pPr>
        <w:spacing w:after="20" w:before="20"/>
      </w:pPr>
      <w:r>
        <w:t>4. PrusaSlicer 활용 전략</w:t>
      </w:r>
    </w:p>
    <w:p>
      <w:pPr>
        <w:spacing w:after="20" w:before="20"/>
      </w:pPr>
      <w:r>
        <w:t xml:space="preserve">   4.1 SLA에서 가져올 것 (몸통)</w:t>
      </w:r>
    </w:p>
    <w:p>
      <w:pPr>
        <w:spacing w:after="20" w:before="20"/>
      </w:pPr>
      <w:r>
        <w:t xml:space="preserve">   4.2 FDM에서 가져올 것 (추가)</w:t>
      </w:r>
    </w:p>
    <w:p>
      <w:pPr>
        <w:spacing w:after="20" w:before="20"/>
      </w:pPr>
      <w:r>
        <w:t xml:space="preserve">   4.3 제거할 것 (FDM/Prusa 전용)</w:t>
      </w:r>
    </w:p>
    <w:p>
      <w:pPr>
        <w:spacing w:after="20" w:before="20"/>
      </w:pPr>
      <w:r>
        <w:t xml:space="preserve">   4.4 참고 오픈소스</w:t>
      </w:r>
    </w:p>
    <w:p>
      <w:pPr>
        <w:spacing w:after="20" w:before="20"/>
      </w:pPr>
      <w:r>
        <w:t>5. 개발 Phase</w:t>
      </w:r>
    </w:p>
    <w:p>
      <w:pPr>
        <w:spacing w:after="20" w:before="20"/>
      </w:pPr>
      <w:r>
        <w:t>6. 주요 수정 파일 + 코드 탐색 가이드</w:t>
      </w:r>
    </w:p>
    <w:p>
      <w:pPr>
        <w:spacing w:after="20" w:before="20"/>
      </w:pPr>
      <w:r>
        <w:t>7. vgui 수정 사항</w:t>
      </w:r>
    </w:p>
    <w:p>
      <w:pPr>
        <w:spacing w:after="20" w:before="20"/>
      </w:pPr>
      <w:r>
        <w:t>8. 핵심 원칙 + 일정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프린터 방식</w:t>
      </w:r>
    </w:p>
    <w:p>
      <w:r>
        <w:t>Top-Down 방식의 하이브리드 멀티레진 3D 프린터를 위한 커스텀 슬라이서를 개발한다. PrusaSlicer(v2.9.4) 소스코드를 기반으로 하되, 레진 도포 시스템에 맞게 수정한다.</w:t>
      </w:r>
    </w:p>
    <w:p>
      <w:r>
        <w:t>프린터는 세 가지 기술을 결합한다:</w:t>
      </w:r>
    </w:p>
    <w:p>
      <w:pPr>
        <w:pStyle w:val="ListBullet"/>
      </w:pPr>
      <w:r>
        <w:t>FDM 방식의 도포 경로 (XYZ 이동 + 공기압 디스펜서로 레진 공급)</w:t>
      </w:r>
    </w:p>
    <w:p>
      <w:pPr>
        <w:pStyle w:val="ListBullet"/>
      </w:pPr>
      <w:r>
        <w:t>블레이드 평탄화 (도포된 레진을 균일하게 펼침)</w:t>
      </w:r>
    </w:p>
    <w:p>
      <w:pPr>
        <w:pStyle w:val="ListBullet"/>
      </w:pPr>
      <w:r>
        <w:t>DLP 마스크 경화 (LED 프로젝터로 선택적 경화)</w:t>
      </w:r>
    </w:p>
    <w:p/>
    <w:p>
      <w:r>
        <w:rPr>
          <w:b/>
        </w:rPr>
        <w:t xml:space="preserve">핵심: </w:t>
      </w:r>
      <w:r>
        <w:t>도포 경로(GCode)는 재료 공급만 담당. 최종 형상의 정밀도는 마스크 이미지(PNG)가 결정.</w:t>
      </w:r>
    </w:p>
    <w:p>
      <w:pPr>
        <w:pStyle w:val="Heading2"/>
      </w:pPr>
      <w:r>
        <w:t>1.2 레이어 공정 시퀀스 (5단계)</w:t>
      </w:r>
    </w:p>
    <w:p>
      <w:r>
        <w:t>각 레이어는 반드시 다음 순서로 처리된다. 이 시퀀스는 슬라이서, vgui, 펌웨어 모두 동일하게 따라야 한다.</w:t>
      </w:r>
    </w:p>
    <w:p/>
    <w:p>
      <w:pPr>
        <w:pStyle w:val="NoSpacing"/>
      </w:pPr>
      <w:r>
        <w:rPr>
          <w:rFonts w:ascii="Consolas" w:hAnsi="Consolas"/>
          <w:sz w:val="18"/>
        </w:rPr>
        <w:t>for each layer 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1. T0 deposition     # Tool0 노즐로 모델레진 도포 (GCode)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2. T1 deposition     # Tool1 노즐로 템프레진 도포 (GCode)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3. Blade leveling    # 블레이드 스윕으로 평탄화 (GCode)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4. LED exposure      # 마스크 이미지 조사 + 경화 대기 (PNG + G4)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5. Z lift            # 다음 레이어 높이로 이동 (GCode)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동작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1. T0 도포</w:t>
            </w:r>
          </w:p>
        </w:tc>
        <w:tc>
          <w:tcPr>
            <w:tcW w:type="dxa" w:w="2160"/>
          </w:tcPr>
          <w:p>
            <w:r>
              <w:t>모델레진 영역에 T0 노즐로 도포</w:t>
            </w:r>
          </w:p>
        </w:tc>
        <w:tc>
          <w:tcPr>
            <w:tcW w:type="dxa" w:w="2160"/>
          </w:tcPr>
          <w:p>
            <w:r>
              <w:t>GCode (G1 X Y E)</w:t>
            </w:r>
          </w:p>
        </w:tc>
        <w:tc>
          <w:tcPr>
            <w:tcW w:type="dxa" w:w="2160"/>
          </w:tcPr>
          <w:p>
            <w:r>
              <w:t>노즐 오프셋 보정 적용</w:t>
            </w:r>
          </w:p>
        </w:tc>
      </w:tr>
      <w:tr>
        <w:tc>
          <w:tcPr>
            <w:tcW w:type="dxa" w:w="2160"/>
          </w:tcPr>
          <w:p>
            <w:r>
              <w:t>2. T1 도포</w:t>
            </w:r>
          </w:p>
        </w:tc>
        <w:tc>
          <w:tcPr>
            <w:tcW w:type="dxa" w:w="2160"/>
          </w:tcPr>
          <w:p>
            <w:r>
              <w:t>템프레진 영역에 T1 노즐로 도포</w:t>
            </w:r>
          </w:p>
        </w:tc>
        <w:tc>
          <w:tcPr>
            <w:tcW w:type="dxa" w:w="2160"/>
          </w:tcPr>
          <w:p>
            <w:r>
              <w:t>GCode (G1 X Y E)</w:t>
            </w:r>
          </w:p>
        </w:tc>
        <w:tc>
          <w:tcPr>
            <w:tcW w:type="dxa" w:w="2160"/>
          </w:tcPr>
          <w:p>
            <w:r>
              <w:t>노즐 오프셋 보정 적용</w:t>
            </w:r>
          </w:p>
        </w:tc>
      </w:tr>
      <w:tr>
        <w:tc>
          <w:tcPr>
            <w:tcW w:type="dxa" w:w="2160"/>
          </w:tcPr>
          <w:p>
            <w:r>
              <w:t>3. 블레이드</w:t>
            </w:r>
          </w:p>
        </w:tc>
        <w:tc>
          <w:tcPr>
            <w:tcW w:type="dxa" w:w="2160"/>
          </w:tcPr>
          <w:p>
            <w:r>
              <w:t>레진 표면을 고르게 평탄화</w:t>
            </w:r>
          </w:p>
        </w:tc>
        <w:tc>
          <w:tcPr>
            <w:tcW w:type="dxa" w:w="2160"/>
          </w:tcPr>
          <w:p>
            <w:r>
              <w:t>GCode (블레이드)</w:t>
            </w:r>
          </w:p>
        </w:tc>
        <w:tc>
          <w:tcPr>
            <w:tcW w:type="dxa" w:w="2160"/>
          </w:tcPr>
          <w:p>
            <w:r>
              <w:t>속도/방향/횟수 설정</w:t>
            </w:r>
          </w:p>
        </w:tc>
      </w:tr>
      <w:tr>
        <w:tc>
          <w:tcPr>
            <w:tcW w:type="dxa" w:w="2160"/>
          </w:tcPr>
          <w:p>
            <w:r>
              <w:t>4. 마스크 노광</w:t>
            </w:r>
          </w:p>
        </w:tc>
        <w:tc>
          <w:tcPr>
            <w:tcW w:type="dxa" w:w="2160"/>
          </w:tcPr>
          <w:p>
            <w:r>
              <w:t>프로젝터가 마스크 이미지 조사</w:t>
            </w:r>
          </w:p>
        </w:tc>
        <w:tc>
          <w:tcPr>
            <w:tcW w:type="dxa" w:w="2160"/>
          </w:tcPr>
          <w:p>
            <w:r>
              <w:t>PNG (1장, 합침)</w:t>
            </w:r>
          </w:p>
        </w:tc>
        <w:tc>
          <w:tcPr>
            <w:tcW w:type="dxa" w:w="2160"/>
          </w:tcPr>
          <w:p>
            <w:r>
              <w:t>노출 시간 대기</w:t>
            </w:r>
          </w:p>
        </w:tc>
      </w:tr>
      <w:tr>
        <w:tc>
          <w:tcPr>
            <w:tcW w:type="dxa" w:w="2160"/>
          </w:tcPr>
          <w:p>
            <w:r>
              <w:t>5. Z 이동</w:t>
            </w:r>
          </w:p>
        </w:tc>
        <w:tc>
          <w:tcPr>
            <w:tcW w:type="dxa" w:w="2160"/>
          </w:tcPr>
          <w:p>
            <w:r>
              <w:t>다음 레이어 높이로 이동</w:t>
            </w:r>
          </w:p>
        </w:tc>
        <w:tc>
          <w:tcPr>
            <w:tcW w:type="dxa" w:w="2160"/>
          </w:tcPr>
          <w:p>
            <w:r>
              <w:t>GCode (G1 Z)</w:t>
            </w:r>
          </w:p>
        </w:tc>
        <w:tc>
          <w:tcPr>
            <w:tcW w:type="dxa" w:w="2160"/>
          </w:tcPr>
          <w:p>
            <w:r>
              <w:t>레이어 높이만큼</w:t>
            </w:r>
          </w:p>
        </w:tc>
      </w:tr>
    </w:tbl>
    <w:p/>
    <w:p>
      <w:r>
        <w:rPr>
          <w:b/>
        </w:rPr>
        <w:t xml:space="preserve">가정 (이상적 시나리오): </w:t>
      </w:r>
      <w:r>
        <w:t>두 레진의 경화 시간 동일, 블레이드 평탄화 시 레진 혼합 없음, 도포 영역 정확히 분리됨. 물리적 문제는 하드웨어/재료가 해결할 영역이며, 소프트웨어는 이상적으로 동작한다고 전제.</w:t>
      </w:r>
    </w:p>
    <w:p>
      <w:pPr>
        <w:pStyle w:val="Heading2"/>
      </w:pPr>
      <w:r>
        <w:t>1.3 멀티 레진 + 재료 할당 구조</w:t>
      </w:r>
    </w:p>
    <w:p>
      <w:r>
        <w:t>각 STL 객체는 다음 체계로 재료에 매핑된다:</w:t>
      </w:r>
    </w:p>
    <w:p/>
    <w:p>
      <w:pPr>
        <w:pStyle w:val="NoSpacing"/>
      </w:pPr>
      <w:r>
        <w:rPr>
          <w:rFonts w:ascii="Consolas" w:hAnsi="Consolas"/>
          <w:sz w:val="18"/>
        </w:rPr>
        <w:t>Object (STL 파일)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-&gt; Material (재료 ID)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-&gt; Tool (도포 노즐)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-&gt; Nozzle (물리적 하드웨어)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예시 (치과 모델):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잇몸_모델.stl  -&gt; Material 0 (모델레진) -&gt; Tool 0 -&gt; Nozzle 0</w:t>
      </w:r>
    </w:p>
    <w:p>
      <w:pPr>
        <w:pStyle w:val="NoSpacing"/>
      </w:pPr>
      <w:r>
        <w:rPr>
          <w:rFonts w:ascii="Consolas" w:hAnsi="Consolas"/>
          <w:sz w:val="18"/>
        </w:rPr>
        <w:t xml:space="preserve">  치아_21.stl    -&gt; Material 1 (템프레진) -&gt; Tool 1 -&gt; Nozzle 1</w:t>
      </w:r>
    </w:p>
    <w:p>
      <w:pPr>
        <w:pStyle w:val="NoSpacing"/>
      </w:pPr>
      <w:r>
        <w:rPr>
          <w:rFonts w:ascii="Consolas" w:hAnsi="Consolas"/>
          <w:sz w:val="18"/>
        </w:rPr>
        <w:t xml:space="preserve">  치아_22.stl    -&gt; Material 1 (템프레진) -&gt; Tool 1 -&gt; Nozzle 1</w:t>
      </w:r>
    </w:p>
    <w:p/>
    <w:p>
      <w:r>
        <w:t>모델들은 외부 CAD/치과 소프트웨어(exocad 등)에서 좌표가 이미 정해진 상태로 준비된다. 슬라이서는 STL을 수정하지 않고 그대로 슬라이스한다. STL 파일들은 서로 겹칠 수 있다 (예: 잇몸 구멍 안에 치아가 들어감).</w:t>
      </w:r>
    </w:p>
    <w:p/>
    <w:p>
      <w:r>
        <w:t>레진 혼합 정책:</w:t>
      </w:r>
    </w:p>
    <w:p>
      <w:pPr>
        <w:pStyle w:val="ListBullet"/>
      </w:pPr>
      <w:r>
        <w:t>레진 혼합은 허용된다</w:t>
      </w:r>
    </w:p>
    <w:p>
      <w:pPr>
        <w:pStyle w:val="ListBullet"/>
      </w:pPr>
      <w:r>
        <w:t>경화되지 않은 혼합 레진은 재사용하지 않고 폐기</w:t>
      </w:r>
    </w:p>
    <w:p>
      <w:pPr>
        <w:pStyle w:val="ListBullet"/>
      </w:pPr>
      <w:r>
        <w:t>목표는 완벽한 재료 분리가 아닌 멀티 레진 출력 기능 구현</w:t>
      </w:r>
    </w:p>
    <w:p>
      <w:pPr>
        <w:pStyle w:val="Heading2"/>
      </w:pPr>
      <w:r>
        <w:t>1.4 사용 워크플로우</w:t>
      </w:r>
    </w:p>
    <w:p>
      <w:pPr>
        <w:pStyle w:val="NoSpacing"/>
      </w:pPr>
      <w:r>
        <w:rPr>
          <w:rFonts w:ascii="Consolas" w:hAnsi="Consolas"/>
          <w:sz w:val="18"/>
        </w:rPr>
        <w:t>[외부 CAD]           [PC]                      [USB]          [프린터]</w:t>
      </w:r>
    </w:p>
    <w:p>
      <w:pPr>
        <w:pStyle w:val="NoSpacing"/>
      </w:pPr>
      <w:r>
        <w:rPr>
          <w:rFonts w:ascii="Consolas" w:hAnsi="Consolas"/>
          <w:sz w:val="18"/>
        </w:rPr>
        <w:t>exocad 등에서     커스텀 슬라이서에서        USB에 저장      vgui가 파일을</w:t>
      </w:r>
    </w:p>
    <w:p>
      <w:pPr>
        <w:pStyle w:val="NoSpacing"/>
      </w:pPr>
      <w:r>
        <w:rPr>
          <w:rFonts w:ascii="Consolas" w:hAnsi="Consolas"/>
          <w:sz w:val="18"/>
        </w:rPr>
        <w:t>STL 파일 준비 -&gt; 로드 + Material 지정  -&gt; ZIP 파일  -&gt;  읽어서 프린팅</w:t>
      </w:r>
    </w:p>
    <w:p>
      <w:pPr>
        <w:pStyle w:val="NoSpacing"/>
      </w:pPr>
      <w:r>
        <w:rPr>
          <w:rFonts w:ascii="Consolas" w:hAnsi="Consolas"/>
          <w:sz w:val="18"/>
        </w:rPr>
        <w:t>(좌표 확정)       슬라이스                               실행</w:t>
      </w:r>
    </w:p>
    <w:p/>
    <w:p>
      <w:r>
        <w:rPr>
          <w:b/>
        </w:rPr>
        <w:t>슬라이서는 PC 전용 데스크탑 앱. 프린터와 직접 통신하지 않음 (오프라인 USB 전달)</w:t>
      </w:r>
    </w:p>
    <w:p>
      <w:pPr>
        <w:pStyle w:val="Heading2"/>
      </w:pPr>
      <w:r>
        <w:t>1.5 하드웨어 환경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t>보드</w:t>
            </w:r>
          </w:p>
        </w:tc>
        <w:tc>
          <w:tcPr>
            <w:tcW w:type="dxa" w:w="4320"/>
          </w:tcPr>
          <w:p>
            <w:r>
              <w:t>BigTreeTech Manta M8P 2.0</w:t>
            </w:r>
          </w:p>
        </w:tc>
      </w:tr>
      <w:tr>
        <w:tc>
          <w:tcPr>
            <w:tcW w:type="dxa" w:w="4320"/>
          </w:tcPr>
          <w:p>
            <w:r>
              <w:t>컴퓨트</w:t>
            </w:r>
          </w:p>
        </w:tc>
        <w:tc>
          <w:tcPr>
            <w:tcW w:type="dxa" w:w="4320"/>
          </w:tcPr>
          <w:p>
            <w:r>
              <w:t>Raspberry Pi CM4</w:t>
            </w:r>
          </w:p>
        </w:tc>
      </w:tr>
      <w:tr>
        <w:tc>
          <w:tcPr>
            <w:tcW w:type="dxa" w:w="4320"/>
          </w:tcPr>
          <w:p>
            <w:r>
              <w:t>펌웨어</w:t>
            </w:r>
          </w:p>
        </w:tc>
        <w:tc>
          <w:tcPr>
            <w:tcW w:type="dxa" w:w="4320"/>
          </w:tcPr>
          <w:p>
            <w:r>
              <w:t>Klipper + Moonraker</w:t>
            </w:r>
          </w:p>
        </w:tc>
      </w:tr>
      <w:tr>
        <w:tc>
          <w:tcPr>
            <w:tcW w:type="dxa" w:w="4320"/>
          </w:tcPr>
          <w:p>
            <w:r>
              <w:t>프린터 GUI</w:t>
            </w:r>
          </w:p>
        </w:tc>
        <w:tc>
          <w:tcPr>
            <w:tcW w:type="dxa" w:w="4320"/>
          </w:tcPr>
          <w:p>
            <w:r>
              <w:t>vgui (PySide6, 자체 개발)</w:t>
            </w:r>
          </w:p>
        </w:tc>
      </w:tr>
      <w:tr>
        <w:tc>
          <w:tcPr>
            <w:tcW w:type="dxa" w:w="4320"/>
          </w:tcPr>
          <w:p>
            <w:r>
              <w:t>프로젝터</w:t>
            </w:r>
          </w:p>
        </w:tc>
        <w:tc>
          <w:tcPr>
            <w:tcW w:type="dxa" w:w="4320"/>
          </w:tcPr>
          <w:p>
            <w:r>
              <w:t>DLP LED 프로젝터 (마스크 경화용)</w:t>
            </w:r>
          </w:p>
        </w:tc>
      </w:tr>
      <w:tr>
        <w:tc>
          <w:tcPr>
            <w:tcW w:type="dxa" w:w="4320"/>
          </w:tcPr>
          <w:p>
            <w:r>
              <w:t>도포</w:t>
            </w:r>
          </w:p>
        </w:tc>
        <w:tc>
          <w:tcPr>
            <w:tcW w:type="dxa" w:w="4320"/>
          </w:tcPr>
          <w:p>
            <w:r>
              <w:t>공기압 디스펜서 + 멀티 노즐 (T0, T1)</w:t>
            </w:r>
          </w:p>
        </w:tc>
      </w:tr>
      <w:tr>
        <w:tc>
          <w:tcPr>
            <w:tcW w:type="dxa" w:w="4320"/>
          </w:tcPr>
          <w:p>
            <w:r>
              <w:t>블레이드</w:t>
            </w:r>
          </w:p>
        </w:tc>
        <w:tc>
          <w:tcPr>
            <w:tcW w:type="dxa" w:w="4320"/>
          </w:tcPr>
          <w:p>
            <w:r>
              <w:t>레진 평탄화용 (편도/왕복 설정 가능)</w:t>
            </w:r>
          </w:p>
        </w:tc>
      </w:tr>
      <w:tr>
        <w:tc>
          <w:tcPr>
            <w:tcW w:type="dxa" w:w="4320"/>
          </w:tcPr>
          <w:p>
            <w:r>
              <w:t>현재 슬라이서</w:t>
            </w:r>
          </w:p>
        </w:tc>
        <w:tc>
          <w:tcPr>
            <w:tcW w:type="dxa" w:w="4320"/>
          </w:tcPr>
          <w:p>
            <w:r>
              <w:t>치투슬라이서 (교체 예정)</w:t>
            </w:r>
          </w:p>
        </w:tc>
      </w:tr>
    </w:tbl>
    <w:p>
      <w:r>
        <w:br w:type="page"/>
      </w:r>
    </w:p>
    <w:p>
      <w:pPr>
        <w:pStyle w:val="Heading1"/>
      </w:pPr>
      <w:r>
        <w:t>2. 슬라이서 설계 방향</w:t>
      </w:r>
    </w:p>
    <w:p>
      <w:pPr>
        <w:pStyle w:val="Heading2"/>
      </w:pPr>
      <w:r>
        <w:t>2.1 핵심 관점: 레진 슬라이서가 몸통</w:t>
      </w:r>
    </w:p>
    <w:p>
      <w:r>
        <w:rPr>
          <w:b/>
          <w:color w:val="CC0000"/>
        </w:rPr>
        <w:t xml:space="preserve">중요: </w:t>
      </w:r>
      <w:r>
        <w:t>이 슬라이서의 몸통은 FDM이 아니라 레진(SLA) 슬라이서이다.</w:t>
      </w:r>
    </w:p>
    <w:p/>
    <w:p>
      <w:pPr>
        <w:pStyle w:val="NoSpacing"/>
      </w:pPr>
      <w:r>
        <w:rPr>
          <w:rFonts w:ascii="Consolas" w:hAnsi="Consolas"/>
          <w:sz w:val="18"/>
        </w:rPr>
        <w:t>잘못된 접근: FDM 슬라이서가 몸통 + SLA 기능 추가</w:t>
      </w:r>
    </w:p>
    <w:p>
      <w:pPr>
        <w:pStyle w:val="NoSpacing"/>
      </w:pPr>
      <w:r>
        <w:rPr>
          <w:rFonts w:ascii="Consolas" w:hAnsi="Consolas"/>
          <w:sz w:val="18"/>
        </w:rPr>
        <w:t>올바른 접근: 레진 슬라이서가 몸통 + FDM 도포 기능 추가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레진 슬라이서 (몸통)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3D 뷰어 + STL/3MF 배치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레이어 슬라이싱 (Z 절단 -&gt; ExPolygon)     │</w:t>
      </w:r>
    </w:p>
    <w:p>
      <w:pPr>
        <w:pStyle w:val="NoSpacing"/>
      </w:pPr>
      <w:r>
        <w:rPr>
          <w:rFonts w:ascii="Consolas" w:hAnsi="Consolas"/>
          <w:sz w:val="18"/>
        </w:rPr>
        <w:t>│  ├─ 마스크 이미지 생성 (PNG)    &lt;- 핵심       │</w:t>
      </w:r>
    </w:p>
    <w:p>
      <w:pPr>
        <w:pStyle w:val="NoSpacing"/>
      </w:pPr>
      <w:r>
        <w:rPr>
          <w:rFonts w:ascii="Consolas" w:hAnsi="Consolas"/>
          <w:sz w:val="18"/>
        </w:rPr>
        <w:t>│  ├─ 서포트 생성 (레진 방식)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미리보기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재료 할당 (Object-&gt;Material-&gt;Tool)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도포 경로 GCode (공기압 디스펜서)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듀얼 노즐 오프셋 보정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블레이드 평탄화 GCode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 [추가] Flat Field 보정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 [추가] ZIP 패키징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2.2 슬라이싱 파이프라인</w:t>
      </w:r>
    </w:p>
    <w:p>
      <w:pPr>
        <w:pStyle w:val="NoSpacing"/>
      </w:pPr>
      <w:r>
        <w:rPr>
          <w:rFonts w:ascii="Consolas" w:hAnsi="Consolas"/>
          <w:sz w:val="18"/>
        </w:rPr>
        <w:t>STL/3MF 여러 개 로드 (외부 CAD에서 좌표 확정 상태)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</w:t>
      </w:r>
    </w:p>
    <w:p>
      <w:pPr>
        <w:pStyle w:val="NoSpacing"/>
      </w:pPr>
      <w:r>
        <w:rPr>
          <w:rFonts w:ascii="Consolas" w:hAnsi="Consolas"/>
          <w:sz w:val="18"/>
        </w:rPr>
        <w:t>Object별 Material/Tool 지정 (Object-&gt;Material-&gt;Tool-&gt;Nozzle)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</w:t>
      </w:r>
    </w:p>
    <w:p>
      <w:pPr>
        <w:pStyle w:val="NoSpacing"/>
      </w:pPr>
      <w:r>
        <w:rPr>
          <w:rFonts w:ascii="Consolas" w:hAnsi="Consolas"/>
          <w:sz w:val="18"/>
        </w:rPr>
        <w:t>Z 슬라이싱 (레이어 높이별로 절단 -&gt; ExPolygons)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+---&gt; 마스크 이미지 생성 (전체 합쳐서 1장 PNG)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     (+ Flat Field 보정 적용)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+---&gt; Tool별 도포 영역 -&gt; 도포 경로 GCode 생성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     (+ 듀얼 노즐 오프셋 보정)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     (+ 디스펜서 시작/정지 지연 보정)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+---&gt; 블레이드/Z이동 GCode 삽입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</w:t>
      </w:r>
    </w:p>
    <w:p>
      <w:pPr>
        <w:pStyle w:val="NoSpacing"/>
      </w:pPr>
      <w:r>
        <w:rPr>
          <w:rFonts w:ascii="Consolas" w:hAnsi="Consolas"/>
          <w:sz w:val="18"/>
        </w:rPr>
        <w:t>ZIP 패키징 (run.gcode + layers/*.png + manifest.json)</w:t>
      </w:r>
    </w:p>
    <w:p>
      <w:pPr>
        <w:pStyle w:val="Heading2"/>
      </w:pPr>
      <w:r>
        <w:t>2.3 출력 데이터 + manifest.json 스펙</w:t>
      </w:r>
    </w:p>
    <w:p>
      <w:r>
        <w:t>슬라이서 출력:</w:t>
      </w:r>
    </w:p>
    <w:p>
      <w:r>
        <w:t>1. GCode: 도포 경로 + 블레이드 + Z이동 (Klipper 호환)</w:t>
      </w:r>
    </w:p>
    <w:p>
      <w:r>
        <w:t>2. PNG 마스크 이미지: 레이어별 경화 패턴 (재료 구분 없이 합쳐진 1장)</w:t>
      </w:r>
    </w:p>
    <w:p/>
    <w:p>
      <w:r>
        <w:t>파일 구조:</w:t>
      </w:r>
    </w:p>
    <w:p>
      <w:pPr>
        <w:pStyle w:val="NoSpacing"/>
      </w:pPr>
      <w:r>
        <w:rPr>
          <w:rFonts w:ascii="Consolas" w:hAnsi="Consolas"/>
          <w:sz w:val="18"/>
        </w:rPr>
        <w:t>print_job.zip</w:t>
      </w:r>
    </w:p>
    <w:p>
      <w:pPr>
        <w:pStyle w:val="NoSpacing"/>
      </w:pPr>
      <w:r>
        <w:rPr>
          <w:rFonts w:ascii="Consolas" w:hAnsi="Consolas"/>
          <w:sz w:val="18"/>
        </w:rPr>
        <w:t>├── run.gcode                &lt;- 전체 도포/블레이드/Z이동 명령</w:t>
      </w:r>
    </w:p>
    <w:p>
      <w:pPr>
        <w:pStyle w:val="NoSpacing"/>
      </w:pPr>
      <w:r>
        <w:rPr>
          <w:rFonts w:ascii="Consolas" w:hAnsi="Consolas"/>
          <w:sz w:val="18"/>
        </w:rPr>
        <w:t>├── layers/</w:t>
      </w:r>
    </w:p>
    <w:p>
      <w:pPr>
        <w:pStyle w:val="NoSpacing"/>
      </w:pPr>
      <w:r>
        <w:rPr>
          <w:rFonts w:ascii="Consolas" w:hAnsi="Consolas"/>
          <w:sz w:val="18"/>
        </w:rPr>
        <w:t>│   ├── 0000.png             &lt;- 레이어 0 마스크</w:t>
      </w:r>
    </w:p>
    <w:p>
      <w:pPr>
        <w:pStyle w:val="NoSpacing"/>
      </w:pPr>
      <w:r>
        <w:rPr>
          <w:rFonts w:ascii="Consolas" w:hAnsi="Consolas"/>
          <w:sz w:val="18"/>
        </w:rPr>
        <w:t>│   ├── 0001.png</w:t>
      </w:r>
    </w:p>
    <w:p>
      <w:pPr>
        <w:pStyle w:val="NoSpacing"/>
      </w:pPr>
      <w:r>
        <w:rPr>
          <w:rFonts w:ascii="Consolas" w:hAnsi="Consolas"/>
          <w:sz w:val="18"/>
        </w:rPr>
        <w:t>│   └── ...</w:t>
      </w:r>
    </w:p>
    <w:p>
      <w:pPr>
        <w:pStyle w:val="NoSpacing"/>
      </w:pPr>
      <w:r>
        <w:rPr>
          <w:rFonts w:ascii="Consolas" w:hAnsi="Consolas"/>
          <w:sz w:val="18"/>
        </w:rPr>
        <w:t>├── preview.png              &lt;- 미리보기 썸네일</w:t>
      </w:r>
    </w:p>
    <w:p>
      <w:pPr>
        <w:pStyle w:val="NoSpacing"/>
      </w:pPr>
      <w:r>
        <w:rPr>
          <w:rFonts w:ascii="Consolas" w:hAnsi="Consolas"/>
          <w:sz w:val="18"/>
        </w:rPr>
        <w:t>├── flat_field_mask.png      &lt;- Flat Field 보정 마스크 (선택)</w:t>
      </w:r>
    </w:p>
    <w:p>
      <w:pPr>
        <w:pStyle w:val="NoSpacing"/>
      </w:pPr>
      <w:r>
        <w:rPr>
          <w:rFonts w:ascii="Consolas" w:hAnsi="Consolas"/>
          <w:sz w:val="18"/>
        </w:rPr>
        <w:t>└── manifest.json            &lt;- 메타데이터</w:t>
      </w:r>
    </w:p>
    <w:p/>
    <w:p>
      <w:r>
        <w:t>manifest.json 상세 스펙: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"version": "1.0",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"slicer": "HybridResinSlicer",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"layer_height": 0.05,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"total_layers": 1200,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"first_layer_height": 0.1,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"exposure_time": 2.5,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"first_layer_exposure_time": 8.0,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"resolution_x": 2560,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"resolution_y": 1440,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"pixel_size_um": 50,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"tools":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"id": 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"name": "Model Resin",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"type": "model",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"nozzle_offset_x": 0.0,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"nozzle_offset_y": 0.0,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"nozzle_diameter": 0.4,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"dispense_pressure": 300,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"dispense_start_delay_ms": 50,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"dispense_stop_delay_ms": 30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"id": 1,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"name": "Temp Resin",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"type": "temp",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"nozzle_offset_x": 35.0,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"nozzle_offset_y": 0.0,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"nozzle_diameter": 0.4,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"dispense_pressure": 280,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"dispense_start_delay_ms": 60,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"dispense_stop_delay_ms": 40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],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"blade":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"speed": 10.0,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"direction": "one_way",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"pass_count": 1,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"height": 0.0</w:t>
      </w:r>
    </w:p>
    <w:p>
      <w:pPr>
        <w:pStyle w:val="NoSpacing"/>
      </w:pPr>
      <w:r>
        <w:rPr>
          <w:rFonts w:ascii="Consolas" w:hAnsi="Consolas"/>
          <w:sz w:val="18"/>
        </w:rPr>
        <w:t xml:space="preserve">  },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"flat_field_enabled": false,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"flat_field_file": "flat_field_mask.png"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2.4 입력 모델 형식</w:t>
      </w:r>
    </w:p>
    <w:p>
      <w:r>
        <w:t>입력 모델은 STL 또는 3MF를 지원한다. 여러 STL을 동시에 불러와 멀티 재료 출력이 가능하다. 3MF의 경우 하나의 파일 안에 여러 오브젝트와 재료 정보를 포함할 수 있어 편리하다.</w:t>
      </w:r>
    </w:p>
    <w:p>
      <w:r>
        <w:t>PrusaSlicer가 이미 STL, OBJ, 3MF, AMF, STEP을 지원하므로 기존 로더를 그대로 활용한다.</w:t>
      </w:r>
    </w:p>
    <w:p>
      <w:pPr>
        <w:pStyle w:val="Heading2"/>
      </w:pPr>
      <w:r>
        <w:t>2.5 설계 원칙</w:t>
      </w:r>
    </w:p>
    <w:p>
      <w:pPr>
        <w:pStyle w:val="ListBullet"/>
      </w:pPr>
      <w:r>
        <w:t>슬라이서는 단순하고 안정적인 구조를 유지</w:t>
      </w:r>
    </w:p>
    <w:p>
      <w:pPr>
        <w:pStyle w:val="ListBullet"/>
      </w:pPr>
      <w:r>
        <w:t>Boolean 연산 등 복잡한 메시 연산은 피한다 (외부 CAD가 담당)</w:t>
      </w:r>
    </w:p>
    <w:p>
      <w:pPr>
        <w:pStyle w:val="ListBullet"/>
      </w:pPr>
      <w:r>
        <w:t>STL 모델을 수정하지 않고 그대로 슬라이스</w:t>
      </w:r>
    </w:p>
    <w:p>
      <w:pPr>
        <w:pStyle w:val="ListBullet"/>
      </w:pPr>
      <w:r>
        <w:t>기존 기능 위에 추가하는 방식 (처음부터 새로 만들지 않는다)</w:t>
      </w:r>
    </w:p>
    <w:p>
      <w:pPr>
        <w:pStyle w:val="ListBullet"/>
      </w:pPr>
      <w:r>
        <w:t>레이어 시퀀스는 슬라이서/vgui/펌웨어 3곳 모두 동일하게</w:t>
      </w:r>
    </w:p>
    <w:p>
      <w:r>
        <w:br w:type="page"/>
      </w:r>
    </w:p>
    <w:p>
      <w:pPr>
        <w:pStyle w:val="Heading1"/>
      </w:pPr>
      <w:r>
        <w:t>3. 하드웨어 제어 파라미터</w:t>
      </w:r>
    </w:p>
    <w:p>
      <w:pPr>
        <w:pStyle w:val="Heading2"/>
      </w:pPr>
      <w:r>
        <w:t>3.1 듀얼 노즐 오프셋</w:t>
      </w:r>
    </w:p>
    <w:p>
      <w:r>
        <w:t>두 개의 레진 노즐은 물리적으로 서로 다른 위치에 있다. 슬라이서는 Tool 0과 Tool 1에 대해 노즐 오프셋 보정을 적용해야 한다. 이는 슬라이서(GCode 좌표 보정)와 프린터 캘리브레이션 양쪽 모두에 영향을 준다.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단위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nozzle_offset_x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T1 노즐의 X 오프셋 (T0 기준)</w:t>
            </w:r>
          </w:p>
        </w:tc>
      </w:tr>
      <w:tr>
        <w:tc>
          <w:tcPr>
            <w:tcW w:type="dxa" w:w="2160"/>
          </w:tcPr>
          <w:p>
            <w:r>
              <w:t>nozzle_offset_y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T1 노즐의 Y 오프셋 (T0 기준)</w:t>
            </w:r>
          </w:p>
        </w:tc>
      </w:tr>
      <w:tr>
        <w:tc>
          <w:tcPr>
            <w:tcW w:type="dxa" w:w="2160"/>
          </w:tcPr>
          <w:p>
            <w:r>
              <w:t>nozzle_offset_z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T1 노즐의 Z 오프셋 (T0 기준, 선택)</w:t>
            </w:r>
          </w:p>
        </w:tc>
      </w:tr>
    </w:tbl>
    <w:p>
      <w:pPr>
        <w:pStyle w:val="Heading2"/>
      </w:pPr>
      <w:r>
        <w:t>3.2 디스펜서 제어 (공기압)</w:t>
      </w:r>
    </w:p>
    <w:p>
      <w:r>
        <w:t>공기압 기반 디스펜서는 FDM의 스테퍼 모터 E축과 완전히 다른 제어 방식이다. 토출 시작과 종료 시 지연이 발생하며, 잔류 압력에 의한 추가 토출이 있을 수 있다. 이를 보정하기 위한 디스펜서 제어 파라미터가 필요하다.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단위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resin_dispense_start_delay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토출 시작 지연 시간</w:t>
            </w:r>
          </w:p>
        </w:tc>
      </w:tr>
      <w:tr>
        <w:tc>
          <w:tcPr>
            <w:tcW w:type="dxa" w:w="2160"/>
          </w:tcPr>
          <w:p>
            <w:r>
              <w:t>resin_dispense_stop_delay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토출 종료 지연 시간</w:t>
            </w:r>
          </w:p>
        </w:tc>
      </w:tr>
      <w:tr>
        <w:tc>
          <w:tcPr>
            <w:tcW w:type="dxa" w:w="2160"/>
          </w:tcPr>
          <w:p>
            <w:r>
              <w:t>resin_pressure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kPa</w:t>
            </w:r>
          </w:p>
        </w:tc>
        <w:tc>
          <w:tcPr>
            <w:tcW w:type="dxa" w:w="2160"/>
          </w:tcPr>
          <w:p>
            <w:r>
              <w:t>디스펜서 공기압</w:t>
            </w:r>
          </w:p>
        </w:tc>
      </w:tr>
      <w:tr>
        <w:tc>
          <w:tcPr>
            <w:tcW w:type="dxa" w:w="2160"/>
          </w:tcPr>
          <w:p>
            <w:r>
              <w:t>resin_nozzle_diameter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도포 노즐 직경</w:t>
            </w:r>
          </w:p>
        </w:tc>
      </w:tr>
      <w:tr>
        <w:tc>
          <w:tcPr>
            <w:tcW w:type="dxa" w:w="2160"/>
          </w:tcPr>
          <w:p>
            <w:r>
              <w:t>resin_flow_rate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mm3/s</w:t>
            </w:r>
          </w:p>
        </w:tc>
        <w:tc>
          <w:tcPr>
            <w:tcW w:type="dxa" w:w="2160"/>
          </w:tcPr>
          <w:p>
            <w:r>
              <w:t>레진 토출량 (선택)</w:t>
            </w:r>
          </w:p>
        </w:tc>
      </w:tr>
    </w:tbl>
    <w:p>
      <w:pPr>
        <w:pStyle w:val="Heading2"/>
      </w:pPr>
      <w:r>
        <w:t>3.3 블레이드 제어</w:t>
      </w:r>
    </w:p>
    <w:p>
      <w:r>
        <w:t>레진 도포 후 블레이드가 레이어를 평탄화한다. 블레이드 동작 방식은 편도(one-way) 또는 왕복(round-trip)으로 설정할 수 있다. 이 프린터의 핵심 메커니즘이므로 세밀한 제어가 필요하다.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단위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blade_speed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mm/s</w:t>
            </w:r>
          </w:p>
        </w:tc>
        <w:tc>
          <w:tcPr>
            <w:tcW w:type="dxa" w:w="2160"/>
          </w:tcPr>
          <w:p>
            <w:r>
              <w:t>블레이드 이동 속도</w:t>
            </w:r>
          </w:p>
        </w:tc>
      </w:tr>
      <w:tr>
        <w:tc>
          <w:tcPr>
            <w:tcW w:type="dxa" w:w="2160"/>
          </w:tcPr>
          <w:p>
            <w:r>
              <w:t>blade_direction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one_way / round_trip</w:t>
            </w:r>
          </w:p>
        </w:tc>
      </w:tr>
      <w:tr>
        <w:tc>
          <w:tcPr>
            <w:tcW w:type="dxa" w:w="2160"/>
          </w:tcPr>
          <w:p>
            <w:r>
              <w:t>blade_pass_count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회</w:t>
            </w:r>
          </w:p>
        </w:tc>
        <w:tc>
          <w:tcPr>
            <w:tcW w:type="dxa" w:w="2160"/>
          </w:tcPr>
          <w:p>
            <w:r>
              <w:t>블레이드 왕복/편도 횟수</w:t>
            </w:r>
          </w:p>
        </w:tc>
      </w:tr>
      <w:tr>
        <w:tc>
          <w:tcPr>
            <w:tcW w:type="dxa" w:w="2160"/>
          </w:tcPr>
          <w:p>
            <w:r>
              <w:t>blade_height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블레이드 높이 (레진 표면 기준)</w:t>
            </w:r>
          </w:p>
        </w:tc>
      </w:tr>
      <w:tr>
        <w:tc>
          <w:tcPr>
            <w:tcW w:type="dxa" w:w="2160"/>
          </w:tcPr>
          <w:p>
            <w:r>
              <w:t>blade_start_position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블레이드 시작 X 위치</w:t>
            </w:r>
          </w:p>
        </w:tc>
      </w:tr>
      <w:tr>
        <w:tc>
          <w:tcPr>
            <w:tcW w:type="dxa" w:w="2160"/>
          </w:tcPr>
          <w:p>
            <w:r>
              <w:t>blade_end_position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블레이드 종료 X 위치</w:t>
            </w:r>
          </w:p>
        </w:tc>
      </w:tr>
    </w:tbl>
    <w:p>
      <w:pPr>
        <w:pStyle w:val="Heading2"/>
      </w:pPr>
      <w:r>
        <w:t>3.4 LED/프로젝터 제어 + Flat Field 보정</w:t>
      </w:r>
    </w:p>
    <w:p>
      <w:r>
        <w:t>프로젝터 관련 파라미터: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단위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exposure_time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초</w:t>
            </w:r>
          </w:p>
        </w:tc>
        <w:tc>
          <w:tcPr>
            <w:tcW w:type="dxa" w:w="2160"/>
          </w:tcPr>
          <w:p>
            <w:r>
              <w:t>일반 레이어 노출 시간</w:t>
            </w:r>
          </w:p>
        </w:tc>
      </w:tr>
      <w:tr>
        <w:tc>
          <w:tcPr>
            <w:tcW w:type="dxa" w:w="2160"/>
          </w:tcPr>
          <w:p>
            <w:r>
              <w:t>first_layer_exposure_time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초</w:t>
            </w:r>
          </w:p>
        </w:tc>
        <w:tc>
          <w:tcPr>
            <w:tcW w:type="dxa" w:w="2160"/>
          </w:tcPr>
          <w:p>
            <w:r>
              <w:t>첫 레이어 노출 시간 (접착력 강화)</w:t>
            </w:r>
          </w:p>
        </w:tc>
      </w:tr>
      <w:tr>
        <w:tc>
          <w:tcPr>
            <w:tcW w:type="dxa" w:w="2160"/>
          </w:tcPr>
          <w:p>
            <w:r>
              <w:t>resolution_x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px</w:t>
            </w:r>
          </w:p>
        </w:tc>
        <w:tc>
          <w:tcPr>
            <w:tcW w:type="dxa" w:w="2160"/>
          </w:tcPr>
          <w:p>
            <w:r>
              <w:t>프로젝터 가로 해상도</w:t>
            </w:r>
          </w:p>
        </w:tc>
      </w:tr>
      <w:tr>
        <w:tc>
          <w:tcPr>
            <w:tcW w:type="dxa" w:w="2160"/>
          </w:tcPr>
          <w:p>
            <w:r>
              <w:t>resolution_y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px</w:t>
            </w:r>
          </w:p>
        </w:tc>
        <w:tc>
          <w:tcPr>
            <w:tcW w:type="dxa" w:w="2160"/>
          </w:tcPr>
          <w:p>
            <w:r>
              <w:t>프로젝터 세로 해상도</w:t>
            </w:r>
          </w:p>
        </w:tc>
      </w:tr>
      <w:tr>
        <w:tc>
          <w:tcPr>
            <w:tcW w:type="dxa" w:w="2160"/>
          </w:tcPr>
          <w:p>
            <w:r>
              <w:t>pixel_size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um</w:t>
            </w:r>
          </w:p>
        </w:tc>
        <w:tc>
          <w:tcPr>
            <w:tcW w:type="dxa" w:w="2160"/>
          </w:tcPr>
          <w:p>
            <w:r>
              <w:t>픽셀 물리적 크기</w:t>
            </w:r>
          </w:p>
        </w:tc>
      </w:tr>
    </w:tbl>
    <w:p/>
    <w:p>
      <w:r>
        <w:t>Flat Field 보정: 프로젝터 밝기가 가장자리로 갈수록 어두워지는 불균일 문제를 보정한다. flat_field_mask.png를 출력 ZIP에 포함하여 vgui에서 마스크 이미지에 적용할 수 있다. 초기 버전에서는 선택 기능(후순위)이다.</w:t>
      </w:r>
    </w:p>
    <w:p>
      <w:r>
        <w:br w:type="page"/>
      </w:r>
    </w:p>
    <w:p>
      <w:pPr>
        <w:pStyle w:val="Heading1"/>
      </w:pPr>
      <w:r>
        <w:t>4. PrusaSlicer 활용 전략</w:t>
      </w:r>
    </w:p>
    <w:p>
      <w:pPr>
        <w:pStyle w:val="Heading2"/>
      </w:pPr>
      <w:r>
        <w:t>4.1 SLA에서 가져올 것 (몸통)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소스 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3D 뷰어 + 모델 배치</w:t>
            </w:r>
          </w:p>
        </w:tc>
        <w:tc>
          <w:tcPr>
            <w:tcW w:type="dxa" w:w="2880"/>
          </w:tcPr>
          <w:p>
            <w:r>
              <w:t>src/slic3r/GUI/</w:t>
            </w:r>
          </w:p>
        </w:tc>
        <w:tc>
          <w:tcPr>
            <w:tcW w:type="dxa" w:w="2880"/>
          </w:tcPr>
          <w:p>
            <w:r>
              <w:t>기존 UI 그대로</w:t>
            </w:r>
          </w:p>
        </w:tc>
      </w:tr>
      <w:tr>
        <w:tc>
          <w:tcPr>
            <w:tcW w:type="dxa" w:w="2880"/>
          </w:tcPr>
          <w:p>
            <w:r>
              <w:t>Z 슬라이싱 -&gt; ExPolygon</w:t>
            </w:r>
          </w:p>
        </w:tc>
        <w:tc>
          <w:tcPr>
            <w:tcW w:type="dxa" w:w="2880"/>
          </w:tcPr>
          <w:p>
            <w:r>
              <w:t>PrintObjectSlice.cpp</w:t>
            </w:r>
          </w:p>
        </w:tc>
        <w:tc>
          <w:tcPr>
            <w:tcW w:type="dxa" w:w="2880"/>
          </w:tcPr>
          <w:p>
            <w:r>
              <w:t>레이어 단면 생성</w:t>
            </w:r>
          </w:p>
        </w:tc>
      </w:tr>
      <w:tr>
        <w:tc>
          <w:tcPr>
            <w:tcW w:type="dxa" w:w="2880"/>
          </w:tcPr>
          <w:p>
            <w:r>
              <w:t>ExPolygon -&gt; PNG 래스터화</w:t>
            </w:r>
          </w:p>
        </w:tc>
        <w:tc>
          <w:tcPr>
            <w:tcW w:type="dxa" w:w="2880"/>
          </w:tcPr>
          <w:p>
            <w:r>
              <w:t>SLA/RasterBase.*</w:t>
            </w:r>
          </w:p>
        </w:tc>
        <w:tc>
          <w:tcPr>
            <w:tcW w:type="dxa" w:w="2880"/>
          </w:tcPr>
          <w:p>
            <w:r>
              <w:t>마스크 이미지 생성</w:t>
            </w:r>
          </w:p>
        </w:tc>
      </w:tr>
      <w:tr>
        <w:tc>
          <w:tcPr>
            <w:tcW w:type="dxa" w:w="2880"/>
          </w:tcPr>
          <w:p>
            <w:r>
              <w:t>SLA 서포트</w:t>
            </w:r>
          </w:p>
        </w:tc>
        <w:tc>
          <w:tcPr>
            <w:tcW w:type="dxa" w:w="2880"/>
          </w:tcPr>
          <w:p>
            <w:r>
              <w:t>src/libslic3r/SLA/</w:t>
            </w:r>
          </w:p>
        </w:tc>
        <w:tc>
          <w:tcPr>
            <w:tcW w:type="dxa" w:w="2880"/>
          </w:tcPr>
          <w:p>
            <w:r>
              <w:t>서포트 (레진 방식)</w:t>
            </w:r>
          </w:p>
        </w:tc>
      </w:tr>
      <w:tr>
        <w:tc>
          <w:tcPr>
            <w:tcW w:type="dxa" w:w="2880"/>
          </w:tcPr>
          <w:p>
            <w:r>
              <w:t>SL1 ZIP 출력</w:t>
            </w:r>
          </w:p>
        </w:tc>
        <w:tc>
          <w:tcPr>
            <w:tcW w:type="dxa" w:w="2880"/>
          </w:tcPr>
          <w:p>
            <w:r>
              <w:t>Format/SL1.*</w:t>
            </w:r>
          </w:p>
        </w:tc>
        <w:tc>
          <w:tcPr>
            <w:tcW w:type="dxa" w:w="2880"/>
          </w:tcPr>
          <w:p>
            <w:r>
              <w:t>ZIP 패키징 참고</w:t>
            </w:r>
          </w:p>
        </w:tc>
      </w:tr>
      <w:tr>
        <w:tc>
          <w:tcPr>
            <w:tcW w:type="dxa" w:w="2880"/>
          </w:tcPr>
          <w:p>
            <w:r>
              <w:t>레이어 높이/노출 설정</w:t>
            </w:r>
          </w:p>
        </w:tc>
        <w:tc>
          <w:tcPr>
            <w:tcW w:type="dxa" w:w="2880"/>
          </w:tcPr>
          <w:p>
            <w:r>
              <w:t>PrintConfig.hpp</w:t>
            </w:r>
          </w:p>
        </w:tc>
        <w:tc>
          <w:tcPr>
            <w:tcW w:type="dxa" w:w="2880"/>
          </w:tcPr>
          <w:p>
            <w:r>
              <w:t>경화 설정</w:t>
            </w:r>
          </w:p>
        </w:tc>
      </w:tr>
      <w:tr>
        <w:tc>
          <w:tcPr>
            <w:tcW w:type="dxa" w:w="2880"/>
          </w:tcPr>
          <w:p>
            <w:r>
              <w:t>Zipper 클래스</w:t>
            </w:r>
          </w:p>
        </w:tc>
        <w:tc>
          <w:tcPr>
            <w:tcW w:type="dxa" w:w="2880"/>
          </w:tcPr>
          <w:p>
            <w:r>
              <w:t>Zipper.*</w:t>
            </w:r>
          </w:p>
        </w:tc>
        <w:tc>
          <w:tcPr>
            <w:tcW w:type="dxa" w:w="2880"/>
          </w:tcPr>
          <w:p>
            <w:r>
              <w:t>ZIP 생성</w:t>
            </w:r>
          </w:p>
        </w:tc>
      </w:tr>
    </w:tbl>
    <w:p>
      <w:pPr>
        <w:pStyle w:val="Heading2"/>
      </w:pPr>
      <w:r>
        <w:t>4.2 FDM에서 가져올 것 (추가)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소스 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멀티 익스트루더 -&gt; 멀티 Tool</w:t>
            </w:r>
          </w:p>
        </w:tc>
        <w:tc>
          <w:tcPr>
            <w:tcW w:type="dxa" w:w="2880"/>
          </w:tcPr>
          <w:p>
            <w:r>
              <w:t>PrintConfig, PrintObject</w:t>
            </w:r>
          </w:p>
        </w:tc>
        <w:tc>
          <w:tcPr>
            <w:tcW w:type="dxa" w:w="2880"/>
          </w:tcPr>
          <w:p>
            <w:r>
              <w:t>Object별 Tool 지정</w:t>
            </w:r>
          </w:p>
        </w:tc>
      </w:tr>
      <w:tr>
        <w:tc>
          <w:tcPr>
            <w:tcW w:type="dxa" w:w="2880"/>
          </w:tcPr>
          <w:p>
            <w:r>
              <w:t>인필 패턴 -&gt; 도포 경로</w:t>
            </w:r>
          </w:p>
        </w:tc>
        <w:tc>
          <w:tcPr>
            <w:tcW w:type="dxa" w:w="2880"/>
          </w:tcPr>
          <w:p>
            <w:r>
              <w:t>src/libslic3r/Fill/</w:t>
            </w:r>
          </w:p>
        </w:tc>
        <w:tc>
          <w:tcPr>
            <w:tcW w:type="dxa" w:w="2880"/>
          </w:tcPr>
          <w:p>
            <w:r>
              <w:t>도포 패턴 활용</w:t>
            </w:r>
          </w:p>
        </w:tc>
      </w:tr>
      <w:tr>
        <w:tc>
          <w:tcPr>
            <w:tcW w:type="dxa" w:w="2880"/>
          </w:tcPr>
          <w:p>
            <w:r>
              <w:t>GCode 생성</w:t>
            </w:r>
          </w:p>
        </w:tc>
        <w:tc>
          <w:tcPr>
            <w:tcW w:type="dxa" w:w="2880"/>
          </w:tcPr>
          <w:p>
            <w:r>
              <w:t>src/libslic3r/GCode/*</w:t>
            </w:r>
          </w:p>
        </w:tc>
        <w:tc>
          <w:tcPr>
            <w:tcW w:type="dxa" w:w="2880"/>
          </w:tcPr>
          <w:p>
            <w:r>
              <w:t>Klipper용 도포 GCode</w:t>
            </w:r>
          </w:p>
        </w:tc>
      </w:tr>
      <w:tr>
        <w:tc>
          <w:tcPr>
            <w:tcW w:type="dxa" w:w="2880"/>
          </w:tcPr>
          <w:p>
            <w:r>
              <w:t>GCodeWriter (gcfKlipper)</w:t>
            </w:r>
          </w:p>
        </w:tc>
        <w:tc>
          <w:tcPr>
            <w:tcW w:type="dxa" w:w="2880"/>
          </w:tcPr>
          <w:p>
            <w:r>
              <w:t>GCodeWriter.*</w:t>
            </w:r>
          </w:p>
        </w:tc>
        <w:tc>
          <w:tcPr>
            <w:tcW w:type="dxa" w:w="2880"/>
          </w:tcPr>
          <w:p>
            <w:r>
              <w:t>Klipper 명령어</w:t>
            </w:r>
          </w:p>
        </w:tc>
      </w:tr>
    </w:tbl>
    <w:p>
      <w:pPr>
        <w:pStyle w:val="Heading2"/>
      </w:pPr>
      <w:r>
        <w:t>4.3 제거할 것 (FDM/Prusa 전용)</w:t>
      </w:r>
    </w:p>
    <w:p>
      <w:r>
        <w:t>UI에서 제거하거나 숨겨야 하는 FDM 전용 기능: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제거 대상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관련 파일/UI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t>Prusa 계정 로그인</w:t>
            </w:r>
          </w:p>
        </w:tc>
        <w:tc>
          <w:tcPr>
            <w:tcW w:type="dxa" w:w="2880"/>
          </w:tcPr>
          <w:p>
            <w:r>
              <w:t>UserAccount*, LoginDialog*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PrusaConnect</w:t>
            </w:r>
          </w:p>
        </w:tc>
        <w:tc>
          <w:tcPr>
            <w:tcW w:type="dxa" w:w="2880"/>
          </w:tcPr>
          <w:p>
            <w:r>
              <w:t>PrusaConnect.cpp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Configuration Sources</w:t>
            </w:r>
          </w:p>
        </w:tc>
        <w:tc>
          <w:tcPr>
            <w:tcW w:type="dxa" w:w="2880"/>
          </w:tcPr>
          <w:p>
            <w:r>
              <w:t>ConfigWizard.cpp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프리셋 자동 업데이트</w:t>
            </w:r>
          </w:p>
        </w:tc>
        <w:tc>
          <w:tcPr>
            <w:tcW w:type="dxa" w:w="2880"/>
          </w:tcPr>
          <w:p>
            <w:r>
              <w:t>PresetUpdater*</w:t>
            </w:r>
          </w:p>
        </w:tc>
        <w:tc>
          <w:tcPr>
            <w:tcW w:type="dxa" w:w="2880"/>
          </w:tcPr>
          <w:p>
            <w:r>
              <w:t>Prusa 전용</w:t>
            </w:r>
          </w:p>
        </w:tc>
      </w:tr>
      <w:tr>
        <w:tc>
          <w:tcPr>
            <w:tcW w:type="dxa" w:w="2880"/>
          </w:tcPr>
          <w:p>
            <w:r>
              <w:t>기존 프린터 프로파일</w:t>
            </w:r>
          </w:p>
        </w:tc>
        <w:tc>
          <w:tcPr>
            <w:tcW w:type="dxa" w:w="2880"/>
          </w:tcPr>
          <w:p>
            <w:r>
              <w:t>resources/profiles/</w:t>
            </w:r>
          </w:p>
        </w:tc>
        <w:tc>
          <w:tcPr>
            <w:tcW w:type="dxa" w:w="2880"/>
          </w:tcPr>
          <w:p>
            <w:r>
              <w:t>불필요</w:t>
            </w:r>
          </w:p>
        </w:tc>
      </w:tr>
      <w:tr>
        <w:tc>
          <w:tcPr>
            <w:tcW w:type="dxa" w:w="2880"/>
          </w:tcPr>
          <w:p>
            <w:r>
              <w:t>온도 제어 (Temperature)</w:t>
            </w:r>
          </w:p>
        </w:tc>
        <w:tc>
          <w:tcPr>
            <w:tcW w:type="dxa" w:w="2880"/>
          </w:tcPr>
          <w:p>
            <w:r>
              <w:t>UI + GCode</w:t>
            </w:r>
          </w:p>
        </w:tc>
        <w:tc>
          <w:tcPr>
            <w:tcW w:type="dxa" w:w="2880"/>
          </w:tcPr>
          <w:p>
            <w:r>
              <w:t>레진에 불필요</w:t>
            </w:r>
          </w:p>
        </w:tc>
      </w:tr>
      <w:tr>
        <w:tc>
          <w:tcPr>
            <w:tcW w:type="dxa" w:w="2880"/>
          </w:tcPr>
          <w:p>
            <w:r>
              <w:t>필라멘트 설정 (Filament)</w:t>
            </w:r>
          </w:p>
        </w:tc>
        <w:tc>
          <w:tcPr>
            <w:tcW w:type="dxa" w:w="2880"/>
          </w:tcPr>
          <w:p>
            <w:r>
              <w:t>UI + PrintConfig</w:t>
            </w:r>
          </w:p>
        </w:tc>
        <w:tc>
          <w:tcPr>
            <w:tcW w:type="dxa" w:w="2880"/>
          </w:tcPr>
          <w:p>
            <w:r>
              <w:t>레진 사용</w:t>
            </w:r>
          </w:p>
        </w:tc>
      </w:tr>
      <w:tr>
        <w:tc>
          <w:tcPr>
            <w:tcW w:type="dxa" w:w="2880"/>
          </w:tcPr>
          <w:p>
            <w:r>
              <w:t>냉각 팬 (Cooling Fan)</w:t>
            </w:r>
          </w:p>
        </w:tc>
        <w:tc>
          <w:tcPr>
            <w:tcW w:type="dxa" w:w="2880"/>
          </w:tcPr>
          <w:p>
            <w:r>
              <w:t>CoolingBuffer + UI</w:t>
            </w:r>
          </w:p>
        </w:tc>
        <w:tc>
          <w:tcPr>
            <w:tcW w:type="dxa" w:w="2880"/>
          </w:tcPr>
          <w:p>
            <w:r>
              <w:t>레진에 불필요</w:t>
            </w:r>
          </w:p>
        </w:tc>
      </w:tr>
      <w:tr>
        <w:tc>
          <w:tcPr>
            <w:tcW w:type="dxa" w:w="2880"/>
          </w:tcPr>
          <w:p>
            <w:r>
              <w:t>Extrusion Multiplier</w:t>
            </w:r>
          </w:p>
        </w:tc>
        <w:tc>
          <w:tcPr>
            <w:tcW w:type="dxa" w:w="2880"/>
          </w:tcPr>
          <w:p>
            <w:r>
              <w:t>UI + PrintConfig</w:t>
            </w:r>
          </w:p>
        </w:tc>
        <w:tc>
          <w:tcPr>
            <w:tcW w:type="dxa" w:w="2880"/>
          </w:tcPr>
          <w:p>
            <w:r>
              <w:t>E축 미사용 (공기압)</w:t>
            </w:r>
          </w:p>
        </w:tc>
      </w:tr>
      <w:tr>
        <w:tc>
          <w:tcPr>
            <w:tcW w:type="dxa" w:w="2880"/>
          </w:tcPr>
          <w:p>
            <w:r>
              <w:t>리트랙션 (Retraction)</w:t>
            </w:r>
          </w:p>
        </w:tc>
        <w:tc>
          <w:tcPr>
            <w:tcW w:type="dxa" w:w="2880"/>
          </w:tcPr>
          <w:p>
            <w:r>
              <w:t>UI + GCode</w:t>
            </w:r>
          </w:p>
        </w:tc>
        <w:tc>
          <w:tcPr>
            <w:tcW w:type="dxa" w:w="2880"/>
          </w:tcPr>
          <w:p>
            <w:r>
              <w:t>E축 미사용</w:t>
            </w:r>
          </w:p>
        </w:tc>
      </w:tr>
      <w:tr>
        <w:tc>
          <w:tcPr>
            <w:tcW w:type="dxa" w:w="2880"/>
          </w:tcPr>
          <w:p>
            <w:r>
              <w:t>벽 정밀 생성 (Perimeter)</w:t>
            </w:r>
          </w:p>
        </w:tc>
        <w:tc>
          <w:tcPr>
            <w:tcW w:type="dxa" w:w="2880"/>
          </w:tcPr>
          <w:p>
            <w:r>
              <w:t>PerimeterGenerator, Arachne</w:t>
            </w:r>
          </w:p>
        </w:tc>
        <w:tc>
          <w:tcPr>
            <w:tcW w:type="dxa" w:w="2880"/>
          </w:tcPr>
          <w:p>
            <w:r>
              <w:t>도포는 정밀 벽 불필요</w:t>
            </w:r>
          </w:p>
        </w:tc>
      </w:tr>
      <w:tr>
        <w:tc>
          <w:tcPr>
            <w:tcW w:type="dxa" w:w="2880"/>
          </w:tcPr>
          <w:p>
            <w:r>
              <w:t>아이로닝 (Ironing)</w:t>
            </w:r>
          </w:p>
        </w:tc>
        <w:tc>
          <w:tcPr>
            <w:tcW w:type="dxa" w:w="2880"/>
          </w:tcPr>
          <w:p>
            <w:r>
              <w:t>UI + GCode</w:t>
            </w:r>
          </w:p>
        </w:tc>
        <w:tc>
          <w:tcPr>
            <w:tcW w:type="dxa" w:w="2880"/>
          </w:tcPr>
          <w:p>
            <w:r>
              <w:t>블레이드가 대신함</w:t>
            </w:r>
          </w:p>
        </w:tc>
      </w:tr>
      <w:tr>
        <w:tc>
          <w:tcPr>
            <w:tcW w:type="dxa" w:w="2880"/>
          </w:tcPr>
          <w:p>
            <w:r>
              <w:t>와이프 타워 (Wipe Tower)</w:t>
            </w:r>
          </w:p>
        </w:tc>
        <w:tc>
          <w:tcPr>
            <w:tcW w:type="dxa" w:w="2880"/>
          </w:tcPr>
          <w:p>
            <w:r>
              <w:t>UI + GCode</w:t>
            </w:r>
          </w:p>
        </w:tc>
        <w:tc>
          <w:tcPr>
            <w:tcW w:type="dxa" w:w="2880"/>
          </w:tcPr>
          <w:p>
            <w:r>
              <w:t>멀티 레진 방식 다름</w:t>
            </w:r>
          </w:p>
        </w:tc>
      </w:tr>
    </w:tbl>
    <w:p>
      <w:pPr>
        <w:pStyle w:val="Heading2"/>
      </w:pPr>
      <w:r>
        <w:t>4.4 참고 오픈소스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GitHub</w:t>
            </w:r>
          </w:p>
        </w:tc>
      </w:tr>
      <w:tr>
        <w:tc>
          <w:tcPr>
            <w:tcW w:type="dxa" w:w="2160"/>
          </w:tcPr>
          <w:p>
            <w:r>
              <w:t>LumenSlicer</w:t>
            </w:r>
          </w:p>
        </w:tc>
        <w:tc>
          <w:tcPr>
            <w:tcW w:type="dxa" w:w="2160"/>
          </w:tcPr>
          <w:p>
            <w:r>
              <w:t>PrusaSlicer 포크 레진 슬라이서</w:t>
            </w:r>
          </w:p>
        </w:tc>
        <w:tc>
          <w:tcPr>
            <w:tcW w:type="dxa" w:w="2160"/>
          </w:tcPr>
          <w:p>
            <w:r>
              <w:t>커스텀 슬라이서</w:t>
            </w:r>
          </w:p>
        </w:tc>
        <w:tc>
          <w:tcPr>
            <w:tcW w:type="dxa" w:w="2160"/>
          </w:tcPr>
          <w:p>
            <w:r>
              <w:t>Open-Resin-Alliance/LumenSlicer</w:t>
            </w:r>
          </w:p>
        </w:tc>
      </w:tr>
      <w:tr>
        <w:tc>
          <w:tcPr>
            <w:tcW w:type="dxa" w:w="2160"/>
          </w:tcPr>
          <w:p>
            <w:r>
              <w:t>Odyssey</w:t>
            </w:r>
          </w:p>
        </w:tc>
        <w:tc>
          <w:tcPr>
            <w:tcW w:type="dxa" w:w="2160"/>
          </w:tcPr>
          <w:p>
            <w:r>
              <w:t>SL1 처리 + Klipper 통신</w:t>
            </w:r>
          </w:p>
        </w:tc>
        <w:tc>
          <w:tcPr>
            <w:tcW w:type="dxa" w:w="2160"/>
          </w:tcPr>
          <w:p>
            <w:r>
              <w:t>vgui</w:t>
            </w:r>
          </w:p>
        </w:tc>
        <w:tc>
          <w:tcPr>
            <w:tcW w:type="dxa" w:w="2160"/>
          </w:tcPr>
          <w:p>
            <w:r>
              <w:t>Open-Resin-Alliance/Odyssey</w:t>
            </w:r>
          </w:p>
        </w:tc>
      </w:tr>
      <w:tr>
        <w:tc>
          <w:tcPr>
            <w:tcW w:type="dxa" w:w="2160"/>
          </w:tcPr>
          <w:p>
            <w:r>
              <w:t>Orion</w:t>
            </w:r>
          </w:p>
        </w:tc>
        <w:tc>
          <w:tcPr>
            <w:tcW w:type="dxa" w:w="2160"/>
          </w:tcPr>
          <w:p>
            <w:r>
              <w:t>Flutter 프린터 GUI</w:t>
            </w:r>
          </w:p>
        </w:tc>
        <w:tc>
          <w:tcPr>
            <w:tcW w:type="dxa" w:w="2160"/>
          </w:tcPr>
          <w:p>
            <w:r>
              <w:t>vgui</w:t>
            </w:r>
          </w:p>
        </w:tc>
        <w:tc>
          <w:tcPr>
            <w:tcW w:type="dxa" w:w="2160"/>
          </w:tcPr>
          <w:p>
            <w:r>
              <w:t>Open-Resin-Alliance/Orion</w:t>
            </w:r>
          </w:p>
        </w:tc>
      </w:tr>
    </w:tbl>
    <w:p>
      <w:r>
        <w:br w:type="page"/>
      </w:r>
    </w:p>
    <w:p>
      <w:pPr>
        <w:pStyle w:val="Heading1"/>
      </w:pPr>
      <w:r>
        <w:t>5. 개발 Phase</w:t>
      </w:r>
    </w:p>
    <w:p>
      <w:pPr>
        <w:pStyle w:val="Heading2"/>
      </w:pPr>
      <w:r>
        <w:t>Phase -1: PrusaSlicer 사용법 학습</w:t>
      </w:r>
    </w:p>
    <w:p>
      <w:r>
        <w:rPr>
          <w:b/>
        </w:rPr>
        <w:t xml:space="preserve">목표: </w:t>
      </w:r>
      <w:r>
        <w:t>개발 전에 PrusaSlicer를 사용자로서 충분히 사용해본다.</w:t>
      </w:r>
    </w:p>
    <w:p>
      <w:r>
        <w:t>슬라이서 개발자는 슬라이서를 먼저 잘 써봐야 한다:</w:t>
      </w:r>
    </w:p>
    <w:p>
      <w:pPr>
        <w:pStyle w:val="ListBullet"/>
      </w:pPr>
      <w:r>
        <w:t>FDM 모드: STL 로드, 슬라이싱, GCode 미리보기, 멀티 익스트루더 설정</w:t>
      </w:r>
    </w:p>
    <w:p>
      <w:pPr>
        <w:pStyle w:val="ListBullet"/>
      </w:pPr>
      <w:r>
        <w:t>SLA 모드: 레진 슬라이싱, 레이어 이미지 확인, 서포트 생성</w:t>
      </w:r>
    </w:p>
    <w:p>
      <w:pPr>
        <w:pStyle w:val="ListBullet"/>
      </w:pPr>
      <w:r>
        <w:t>프리셋 시스템: 프린터/재료/프로파일 설정 구조 이해</w:t>
      </w:r>
    </w:p>
    <w:p>
      <w:pPr>
        <w:pStyle w:val="ListBullet"/>
      </w:pPr>
      <w:r>
        <w:t>3MF 파일 로드, 멀티 오브젝트 배치</w:t>
      </w:r>
    </w:p>
    <w:p>
      <w:pPr>
        <w:pStyle w:val="Heading2"/>
      </w:pPr>
      <w:r>
        <w:t>Phase 0: 빌드 환경 구축</w:t>
      </w:r>
    </w:p>
    <w:p>
      <w:r>
        <w:rPr>
          <w:b/>
        </w:rPr>
        <w:t xml:space="preserve">목표: </w:t>
      </w:r>
      <w:r>
        <w:t>PrusaSlicer를 그대로 빌드하고 실행할 수 있는 환경.</w:t>
      </w:r>
    </w:p>
    <w:p>
      <w:r>
        <w:t>C++17 (MSVC 2019+), CMake 3.13+, Git. deps/ 자동 빌드.</w:t>
      </w:r>
    </w:p>
    <w:p>
      <w:r>
        <w:rPr>
          <w:b/>
          <w:color w:val="CC0000"/>
        </w:rPr>
        <w:t>빌드가 안 되면 아무것도 못 한다.</w:t>
      </w:r>
    </w:p>
    <w:p>
      <w:pPr>
        <w:pStyle w:val="Heading2"/>
      </w:pPr>
      <w:r>
        <w:t>Phase 1: 불필요 기능 제거 + 브랜딩</w:t>
      </w:r>
    </w:p>
    <w:p>
      <w:r>
        <w:rPr>
          <w:b/>
        </w:rPr>
        <w:t xml:space="preserve">목표: </w:t>
      </w:r>
      <w:r>
        <w:t>Prusa 전용 + FDM 전용 기능 비활성화. 섹션 4.3 참고.</w:t>
      </w:r>
    </w:p>
    <w:p>
      <w:pPr>
        <w:pStyle w:val="Heading2"/>
      </w:pPr>
      <w:r>
        <w:t>Phase 2: 멀티 레진 Tool 매핑</w:t>
      </w:r>
    </w:p>
    <w:p>
      <w:r>
        <w:rPr>
          <w:b/>
        </w:rPr>
        <w:t xml:space="preserve">목표: </w:t>
      </w:r>
      <w:r>
        <w:t>Object -&gt; Material -&gt; Tool -&gt; Nozzle 매핑 구현.</w:t>
      </w:r>
    </w:p>
    <w:p>
      <w:r>
        <w:t>PrusaSlicer 멀티 익스트루더 기능을 리네이밍하여 활용.</w:t>
      </w:r>
    </w:p>
    <w:p>
      <w:pPr>
        <w:pStyle w:val="Heading2"/>
      </w:pPr>
      <w:r>
        <w:t>Phase 3: 마스크 이미지(PNG) 생성</w:t>
      </w:r>
    </w:p>
    <w:p>
      <w:r>
        <w:rPr>
          <w:b/>
        </w:rPr>
        <w:t xml:space="preserve">목표: </w:t>
      </w:r>
      <w:r>
        <w:t>SLA RasterBase 참고. ExPolygon -&gt; PNG. 전체 합쳐서 1장.</w:t>
      </w:r>
    </w:p>
    <w:p>
      <w:pPr>
        <w:pStyle w:val="Heading2"/>
      </w:pPr>
      <w:r>
        <w:t>Phase 4: 도포 경로 GCode 생성</w:t>
      </w:r>
    </w:p>
    <w:p>
      <w:r>
        <w:rPr>
          <w:b/>
        </w:rPr>
        <w:t xml:space="preserve">목표: </w:t>
      </w:r>
      <w:r>
        <w:t>Tool별 도포 영역에 대한 GCode 생성.</w:t>
      </w:r>
    </w:p>
    <w:p>
      <w:r>
        <w:t>포함 사항: 듀얼 노즐 오프셋 보정, 디스펜서 시작/정지 지연 보정, 블레이드 GCode</w:t>
      </w:r>
    </w:p>
    <w:p/>
    <w:p>
      <w:r>
        <w:t>레이어별 GCode 예시:</w:t>
      </w:r>
    </w:p>
    <w:p>
      <w:pPr>
        <w:pStyle w:val="NoSpacing"/>
      </w:pPr>
      <w:r>
        <w:rPr>
          <w:rFonts w:ascii="Consolas" w:hAnsi="Consolas"/>
          <w:sz w:val="18"/>
        </w:rPr>
        <w:t>; Layer 42</w:t>
      </w:r>
    </w:p>
    <w:p>
      <w:pPr>
        <w:pStyle w:val="NoSpacing"/>
      </w:pPr>
      <w:r>
        <w:rPr>
          <w:rFonts w:ascii="Consolas" w:hAnsi="Consolas"/>
          <w:sz w:val="18"/>
        </w:rPr>
        <w:t>T0                              ; 모델레진 노즐</w:t>
      </w:r>
    </w:p>
    <w:p>
      <w:pPr>
        <w:pStyle w:val="NoSpacing"/>
      </w:pPr>
      <w:r>
        <w:rPr>
          <w:rFonts w:ascii="Consolas" w:hAnsi="Consolas"/>
          <w:sz w:val="18"/>
        </w:rPr>
        <w:t>M400                            ; 디스펜서 시작 대기</w:t>
      </w:r>
    </w:p>
    <w:p>
      <w:pPr>
        <w:pStyle w:val="NoSpacing"/>
      </w:pPr>
      <w:r>
        <w:rPr>
          <w:rFonts w:ascii="Consolas" w:hAnsi="Consolas"/>
          <w:sz w:val="18"/>
        </w:rPr>
        <w:t>G1 X10.0 Y15.0 F1200            ; T0 도포 경로</w:t>
      </w:r>
    </w:p>
    <w:p>
      <w:pPr>
        <w:pStyle w:val="NoSpacing"/>
      </w:pPr>
      <w:r>
        <w:rPr>
          <w:rFonts w:ascii="Consolas" w:hAnsi="Consolas"/>
          <w:sz w:val="18"/>
        </w:rPr>
        <w:t>G1 X50.0 Y15.0</w:t>
      </w:r>
    </w:p>
    <w:p>
      <w:pPr>
        <w:pStyle w:val="NoSpacing"/>
      </w:pPr>
      <w:r>
        <w:rPr>
          <w:rFonts w:ascii="Consolas" w:hAnsi="Consolas"/>
          <w:sz w:val="18"/>
        </w:rPr>
        <w:t>G1 X50.0 Y45.0</w:t>
      </w:r>
    </w:p>
    <w:p>
      <w:pPr>
        <w:pStyle w:val="NoSpacing"/>
      </w:pPr>
      <w:r>
        <w:rPr>
          <w:rFonts w:ascii="Consolas" w:hAnsi="Consolas"/>
          <w:sz w:val="18"/>
        </w:rPr>
        <w:t>M400                            ; 디스펜서 정지 대기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T1                              ; 템프레진 노즐 (오프셋 보정 적용)</w:t>
      </w:r>
    </w:p>
    <w:p>
      <w:pPr>
        <w:pStyle w:val="NoSpacing"/>
      </w:pPr>
      <w:r>
        <w:rPr>
          <w:rFonts w:ascii="Consolas" w:hAnsi="Consolas"/>
          <w:sz w:val="18"/>
        </w:rPr>
        <w:t>M400</w:t>
      </w:r>
    </w:p>
    <w:p>
      <w:pPr>
        <w:pStyle w:val="NoSpacing"/>
      </w:pPr>
      <w:r>
        <w:rPr>
          <w:rFonts w:ascii="Consolas" w:hAnsi="Consolas"/>
          <w:sz w:val="18"/>
        </w:rPr>
        <w:t>G1 X25.0 Y20.0 F1200            ; T1 도포 경로</w:t>
      </w:r>
    </w:p>
    <w:p>
      <w:pPr>
        <w:pStyle w:val="NoSpacing"/>
      </w:pPr>
      <w:r>
        <w:rPr>
          <w:rFonts w:ascii="Consolas" w:hAnsi="Consolas"/>
          <w:sz w:val="18"/>
        </w:rPr>
        <w:t>G1 X40.0 Y35.0</w:t>
      </w:r>
    </w:p>
    <w:p>
      <w:pPr>
        <w:pStyle w:val="NoSpacing"/>
      </w:pPr>
      <w:r>
        <w:rPr>
          <w:rFonts w:ascii="Consolas" w:hAnsi="Consolas"/>
          <w:sz w:val="18"/>
        </w:rPr>
        <w:t>M400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; Blade sweep</w:t>
      </w:r>
    </w:p>
    <w:p>
      <w:pPr>
        <w:pStyle w:val="NoSpacing"/>
      </w:pPr>
      <w:r>
        <w:rPr>
          <w:rFonts w:ascii="Consolas" w:hAnsi="Consolas"/>
          <w:sz w:val="18"/>
        </w:rPr>
        <w:t>G1 X0 F600                      ; 블레이드 시작 위치</w:t>
      </w:r>
    </w:p>
    <w:p>
      <w:pPr>
        <w:pStyle w:val="NoSpacing"/>
      </w:pPr>
      <w:r>
        <w:rPr>
          <w:rFonts w:ascii="Consolas" w:hAnsi="Consolas"/>
          <w:sz w:val="18"/>
        </w:rPr>
        <w:t>G1 X200 F{blade_speed}          ; 블레이드 스윕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; Expose</w:t>
      </w:r>
    </w:p>
    <w:p>
      <w:pPr>
        <w:pStyle w:val="NoSpacing"/>
      </w:pPr>
      <w:r>
        <w:rPr>
          <w:rFonts w:ascii="Consolas" w:hAnsi="Consolas"/>
          <w:sz w:val="18"/>
        </w:rPr>
        <w:t>; DISPLAY_IMAGE layers/0042.png (vgui가 GCode 파싱하여 처리)</w:t>
      </w:r>
    </w:p>
    <w:p>
      <w:pPr>
        <w:pStyle w:val="NoSpacing"/>
      </w:pPr>
      <w:r>
        <w:rPr>
          <w:rFonts w:ascii="Consolas" w:hAnsi="Consolas"/>
          <w:sz w:val="18"/>
        </w:rPr>
        <w:t>G4 P2500                        ; 노출 대기 2.5초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; Z lift</w:t>
      </w:r>
    </w:p>
    <w:p>
      <w:pPr>
        <w:pStyle w:val="NoSpacing"/>
      </w:pPr>
      <w:r>
        <w:rPr>
          <w:rFonts w:ascii="Consolas" w:hAnsi="Consolas"/>
          <w:sz w:val="18"/>
        </w:rPr>
        <w:t>G1 Z2.15 F300                   ; 다음 레이어</w:t>
      </w:r>
    </w:p>
    <w:p>
      <w:pPr>
        <w:pStyle w:val="Heading2"/>
      </w:pPr>
      <w:r>
        <w:t>Phase 5: 출력 포맷 패키징 (ZIP)</w:t>
      </w:r>
    </w:p>
    <w:p>
      <w:r>
        <w:rPr>
          <w:b/>
        </w:rPr>
        <w:t xml:space="preserve">목표: </w:t>
      </w:r>
      <w:r>
        <w:t>GCode + PNG + manifest.json을 ZIP으로 패키징. SL1Archive 참고.</w:t>
      </w:r>
    </w:p>
    <w:p>
      <w:pPr>
        <w:pStyle w:val="Heading2"/>
      </w:pPr>
      <w:r>
        <w:t>Phase 6: vgui 연동 + 실 프린트 테스트</w:t>
      </w:r>
    </w:p>
    <w:p>
      <w:r>
        <w:rPr>
          <w:b/>
        </w:rPr>
        <w:t xml:space="preserve">목표: </w:t>
      </w:r>
      <w:r>
        <w:t>vgui가 새 포맷을 읽고 프린팅 실행. USB 테스트.</w:t>
      </w:r>
    </w:p>
    <w:p>
      <w:r>
        <w:br w:type="page"/>
      </w:r>
    </w:p>
    <w:p>
      <w:pPr>
        <w:pStyle w:val="Heading1"/>
      </w:pPr>
      <w:r>
        <w:t>6. 주요 수정 파일 + 코드 탐색 가이드</w:t>
      </w:r>
    </w:p>
    <w:p>
      <w:pPr>
        <w:pStyle w:val="Heading2"/>
      </w:pPr>
      <w:r>
        <w:t>초기 코드 분석 대상 (반드시 먼저 읽을 파일)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왜 읽어야 하는가</w:t>
            </w:r>
          </w:p>
        </w:tc>
      </w:tr>
      <w:tr>
        <w:tc>
          <w:tcPr>
            <w:tcW w:type="dxa" w:w="2880"/>
          </w:tcPr>
          <w:p>
            <w:r>
              <w:t>src/libslic3r/Print.hpp,cpp</w:t>
            </w:r>
          </w:p>
        </w:tc>
        <w:tc>
          <w:tcPr>
            <w:tcW w:type="dxa" w:w="2880"/>
          </w:tcPr>
          <w:p>
            <w:r>
              <w:t>프린트 프로세스 관리</w:t>
            </w:r>
          </w:p>
        </w:tc>
        <w:tc>
          <w:tcPr>
            <w:tcW w:type="dxa" w:w="2880"/>
          </w:tcPr>
          <w:p>
            <w:r>
              <w:t>전체 파이프라인 이해</w:t>
            </w:r>
          </w:p>
        </w:tc>
      </w:tr>
      <w:tr>
        <w:tc>
          <w:tcPr>
            <w:tcW w:type="dxa" w:w="2880"/>
          </w:tcPr>
          <w:p>
            <w:r>
              <w:t>src/libslic3r/PrintObject.cpp</w:t>
            </w:r>
          </w:p>
        </w:tc>
        <w:tc>
          <w:tcPr>
            <w:tcW w:type="dxa" w:w="2880"/>
          </w:tcPr>
          <w:p>
            <w:r>
              <w:t>객체별 슬라이싱</w:t>
            </w:r>
          </w:p>
        </w:tc>
        <w:tc>
          <w:tcPr>
            <w:tcW w:type="dxa" w:w="2880"/>
          </w:tcPr>
          <w:p>
            <w:r>
              <w:t>슬라이싱 단계 흐름</w:t>
            </w:r>
          </w:p>
        </w:tc>
      </w:tr>
      <w:tr>
        <w:tc>
          <w:tcPr>
            <w:tcW w:type="dxa" w:w="2880"/>
          </w:tcPr>
          <w:p>
            <w:r>
              <w:t>src/libslic3r/PrintObjectSlice.cpp</w:t>
            </w:r>
          </w:p>
        </w:tc>
        <w:tc>
          <w:tcPr>
            <w:tcW w:type="dxa" w:w="2880"/>
          </w:tcPr>
          <w:p>
            <w:r>
              <w:t>메시-&gt;레이어 변환</w:t>
            </w:r>
          </w:p>
        </w:tc>
        <w:tc>
          <w:tcPr>
            <w:tcW w:type="dxa" w:w="2880"/>
          </w:tcPr>
          <w:p>
            <w:r>
              <w:t>겹침 처리 로직</w:t>
            </w:r>
          </w:p>
        </w:tc>
      </w:tr>
      <w:tr>
        <w:tc>
          <w:tcPr>
            <w:tcW w:type="dxa" w:w="2880"/>
          </w:tcPr>
          <w:p>
            <w:r>
              <w:t>src/libslic3r/GCode.hpp,cpp</w:t>
            </w:r>
          </w:p>
        </w:tc>
        <w:tc>
          <w:tcPr>
            <w:tcW w:type="dxa" w:w="2880"/>
          </w:tcPr>
          <w:p>
            <w:r>
              <w:t>GCode 생성 엔진</w:t>
            </w:r>
          </w:p>
        </w:tc>
        <w:tc>
          <w:tcPr>
            <w:tcW w:type="dxa" w:w="2880"/>
          </w:tcPr>
          <w:p>
            <w:r>
              <w:t>GCode 출력 방식</w:t>
            </w:r>
          </w:p>
        </w:tc>
      </w:tr>
      <w:tr>
        <w:tc>
          <w:tcPr>
            <w:tcW w:type="dxa" w:w="2880"/>
          </w:tcPr>
          <w:p>
            <w:r>
              <w:t>src/libslic3r/SLA/RasterBase.hpp,cpp</w:t>
            </w:r>
          </w:p>
        </w:tc>
        <w:tc>
          <w:tcPr>
            <w:tcW w:type="dxa" w:w="2880"/>
          </w:tcPr>
          <w:p>
            <w:r>
              <w:t>ExPolygon-&gt;래스터</w:t>
            </w:r>
          </w:p>
        </w:tc>
        <w:tc>
          <w:tcPr>
            <w:tcW w:type="dxa" w:w="2880"/>
          </w:tcPr>
          <w:p>
            <w:r>
              <w:t>마스크 이미지 생성 방법</w:t>
            </w:r>
          </w:p>
        </w:tc>
      </w:tr>
      <w:tr>
        <w:tc>
          <w:tcPr>
            <w:tcW w:type="dxa" w:w="2880"/>
          </w:tcPr>
          <w:p>
            <w:r>
              <w:t>src/libslic3r/Format/SL1.hpp,cpp</w:t>
            </w:r>
          </w:p>
        </w:tc>
        <w:tc>
          <w:tcPr>
            <w:tcW w:type="dxa" w:w="2880"/>
          </w:tcPr>
          <w:p>
            <w:r>
              <w:t>SL1 ZIP 출력</w:t>
            </w:r>
          </w:p>
        </w:tc>
        <w:tc>
          <w:tcPr>
            <w:tcW w:type="dxa" w:w="2880"/>
          </w:tcPr>
          <w:p>
            <w:r>
              <w:t>출력 포맷 구조</w:t>
            </w:r>
          </w:p>
        </w:tc>
      </w:tr>
      <w:tr>
        <w:tc>
          <w:tcPr>
            <w:tcW w:type="dxa" w:w="2880"/>
          </w:tcPr>
          <w:p>
            <w:r>
              <w:t>src/libslic3r/PrintConfig.hpp</w:t>
            </w:r>
          </w:p>
        </w:tc>
        <w:tc>
          <w:tcPr>
            <w:tcW w:type="dxa" w:w="2880"/>
          </w:tcPr>
          <w:p>
            <w:r>
              <w:t>300+ 설정</w:t>
            </w:r>
          </w:p>
        </w:tc>
        <w:tc>
          <w:tcPr>
            <w:tcW w:type="dxa" w:w="2880"/>
          </w:tcPr>
          <w:p>
            <w:r>
              <w:t>파라미터 추가 방법</w:t>
            </w:r>
          </w:p>
        </w:tc>
      </w:tr>
      <w:tr>
        <w:tc>
          <w:tcPr>
            <w:tcW w:type="dxa" w:w="2880"/>
          </w:tcPr>
          <w:p>
            <w:r>
              <w:t>src/libslic3r/Config.hpp</w:t>
            </w:r>
          </w:p>
        </w:tc>
        <w:tc>
          <w:tcPr>
            <w:tcW w:type="dxa" w:w="2880"/>
          </w:tcPr>
          <w:p>
            <w:r>
              <w:t>PrinterTechnology enum</w:t>
            </w:r>
          </w:p>
        </w:tc>
        <w:tc>
          <w:tcPr>
            <w:tcW w:type="dxa" w:w="2880"/>
          </w:tcPr>
          <w:p>
            <w:r>
              <w:t>ptHybrid 추가 위치</w:t>
            </w:r>
          </w:p>
        </w:tc>
      </w:tr>
    </w:tbl>
    <w:p/>
    <w:p>
      <w:pPr>
        <w:pStyle w:val="Heading2"/>
      </w:pPr>
      <w:r>
        <w:t>전체 수정 파일 목록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수정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t>Config.hpp</w:t>
            </w:r>
          </w:p>
        </w:tc>
        <w:tc>
          <w:tcPr>
            <w:tcW w:type="dxa" w:w="2880"/>
          </w:tcPr>
          <w:p>
            <w:r>
              <w:t>PrinterTechnology에 ptHybrid 추가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PrintConfig.hpp</w:t>
            </w:r>
          </w:p>
        </w:tc>
        <w:tc>
          <w:tcPr>
            <w:tcW w:type="dxa" w:w="2880"/>
          </w:tcPr>
          <w:p>
            <w:r>
              <w:t>하이브리드 파라미터 (노즐/디스펜서/블레이드/LED)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SLA/RasterBase.*</w:t>
            </w:r>
          </w:p>
        </w:tc>
        <w:tc>
          <w:tcPr>
            <w:tcW w:type="dxa" w:w="2880"/>
          </w:tcPr>
          <w:p>
            <w:r>
              <w:t>마스크 이미지 생성 참고/활용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Format/SL1.*</w:t>
            </w:r>
          </w:p>
        </w:tc>
        <w:tc>
          <w:tcPr>
            <w:tcW w:type="dxa" w:w="2880"/>
          </w:tcPr>
          <w:p>
            <w:r>
              <w:t>HybridArchiveWriter 작성 참고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GCode.*, GCodeWriter.*</w:t>
            </w:r>
          </w:p>
        </w:tc>
        <w:tc>
          <w:tcPr>
            <w:tcW w:type="dxa" w:w="2880"/>
          </w:tcPr>
          <w:p>
            <w:r>
              <w:t>도포 GCode + 블레이드 + 노즐 오프셋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Fill/</w:t>
            </w:r>
          </w:p>
        </w:tc>
        <w:tc>
          <w:tcPr>
            <w:tcW w:type="dxa" w:w="2880"/>
          </w:tcPr>
          <w:p>
            <w:r>
              <w:t>인필 패턴 -&gt; 도포 경로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Print.*, PrintObject.*</w:t>
            </w:r>
          </w:p>
        </w:tc>
        <w:tc>
          <w:tcPr>
            <w:tcW w:type="dxa" w:w="2880"/>
          </w:tcPr>
          <w:p>
            <w:r>
              <w:t>하이브리드 파이프라인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Preset.*</w:t>
            </w:r>
          </w:p>
        </w:tc>
        <w:tc>
          <w:tcPr>
            <w:tcW w:type="dxa" w:w="2880"/>
          </w:tcPr>
          <w:p>
            <w:r>
              <w:t>프리셋 하이브리드 타입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resources/profiles/</w:t>
            </w:r>
          </w:p>
        </w:tc>
        <w:tc>
          <w:tcPr>
            <w:tcW w:type="dxa" w:w="2880"/>
          </w:tcPr>
          <w:p>
            <w:r>
              <w:t>프린터 프로파일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GUI/MainFrame.*</w:t>
            </w:r>
          </w:p>
        </w:tc>
        <w:tc>
          <w:tcPr>
            <w:tcW w:type="dxa" w:w="2880"/>
          </w:tcPr>
          <w:p>
            <w:r>
              <w:t>브랜딩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GUI/ConfigWizard.*</w:t>
            </w:r>
          </w:p>
        </w:tc>
        <w:tc>
          <w:tcPr>
            <w:tcW w:type="dxa" w:w="2880"/>
          </w:tcPr>
          <w:p>
            <w:r>
              <w:t>하이브리드 선택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GUI/UserAccount*</w:t>
            </w:r>
          </w:p>
        </w:tc>
        <w:tc>
          <w:tcPr>
            <w:tcW w:type="dxa" w:w="2880"/>
          </w:tcPr>
          <w:p>
            <w:r>
              <w:t>로그인 비활성화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</w:tbl>
    <w:p>
      <w:r>
        <w:br w:type="page"/>
      </w:r>
    </w:p>
    <w:p>
      <w:pPr>
        <w:pStyle w:val="Heading1"/>
      </w:pPr>
      <w:r>
        <w:t>7. vgui (프린터 측) 수정 사항</w:t>
      </w:r>
    </w:p>
    <w:p>
      <w:r>
        <w:t>슬라이서 출력 포맷 변경에 따라 vgui 수정 필요. 핵심 로직(Moonraker 통신, 프로젝터 표시)은 유지.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바뀌는 것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안 바뀌는 것</w:t>
            </w:r>
          </w:p>
        </w:tc>
      </w:tr>
      <w:tr>
        <w:tc>
          <w:tcPr>
            <w:tcW w:type="dxa" w:w="4320"/>
          </w:tcPr>
          <w:p>
            <w:r>
              <w:t>ZIP 파일 파싱</w:t>
            </w:r>
          </w:p>
        </w:tc>
        <w:tc>
          <w:tcPr>
            <w:tcW w:type="dxa" w:w="4320"/>
          </w:tcPr>
          <w:p>
            <w:r>
              <w:t>Moonraker API 호출</w:t>
            </w:r>
          </w:p>
        </w:tc>
      </w:tr>
      <w:tr>
        <w:tc>
          <w:tcPr>
            <w:tcW w:type="dxa" w:w="4320"/>
          </w:tcPr>
          <w:p>
            <w:r>
              <w:t>manifest.json 읽기</w:t>
            </w:r>
          </w:p>
        </w:tc>
        <w:tc>
          <w:tcPr>
            <w:tcW w:type="dxa" w:w="4320"/>
          </w:tcPr>
          <w:p>
            <w:r>
              <w:t>모터 제어 흐름</w:t>
            </w:r>
          </w:p>
        </w:tc>
      </w:tr>
      <w:tr>
        <w:tc>
          <w:tcPr>
            <w:tcW w:type="dxa" w:w="4320"/>
          </w:tcPr>
          <w:p>
            <w:r>
              <w:t>PNG 경로 규칙 (layers/*.png)</w:t>
            </w:r>
          </w:p>
        </w:tc>
        <w:tc>
          <w:tcPr>
            <w:tcW w:type="dxa" w:w="4320"/>
          </w:tcPr>
          <w:p>
            <w:r>
              <w:t>프로젝터 이미지 표시</w:t>
            </w:r>
          </w:p>
        </w:tc>
      </w:tr>
      <w:tr>
        <w:tc>
          <w:tcPr>
            <w:tcW w:type="dxa" w:w="4320"/>
          </w:tcPr>
          <w:p>
            <w:r>
              <w:t>GCode 내 커스텀 명령어 처리</w:t>
            </w:r>
          </w:p>
        </w:tc>
        <w:tc>
          <w:tcPr>
            <w:tcW w:type="dxa" w:w="4320"/>
          </w:tcPr>
          <w:p>
            <w:r>
              <w:t>USB 감지/마운트</w:t>
            </w:r>
          </w:p>
        </w:tc>
      </w:tr>
      <w:tr>
        <w:tc>
          <w:tcPr>
            <w:tcW w:type="dxa" w:w="4320"/>
          </w:tcPr>
          <w:p>
            <w:r>
              <w:t>Flat Field 보정 적용 (선택)</w:t>
            </w:r>
          </w:p>
        </w:tc>
        <w:tc>
          <w:tcPr>
            <w:tcW w:type="dxa" w:w="4320"/>
          </w:tcPr>
          <w:p>
            <w:r>
              <w:t>UI 레이아웃</w:t>
            </w:r>
          </w:p>
        </w:tc>
      </w:tr>
    </w:tbl>
    <w:p/>
    <w:p>
      <w:r>
        <w:rPr>
          <w:b/>
        </w:rPr>
        <w:t>출력 파일 포맷(ZIP 구조, manifest 스펙)을 먼저 확정한 후 슬라이서와 vgui를 동시 개발.</w:t>
      </w:r>
    </w:p>
    <w:p>
      <w:r>
        <w:br w:type="page"/>
      </w:r>
    </w:p>
    <w:p>
      <w:pPr>
        <w:pStyle w:val="Heading1"/>
      </w:pPr>
      <w:r>
        <w:t>8. 핵심 원칙 + 일정</w:t>
      </w:r>
    </w:p>
    <w:p>
      <w:pPr>
        <w:pStyle w:val="Heading2"/>
      </w:pPr>
      <w:r>
        <w:t>핵심 원칙</w:t>
      </w:r>
    </w:p>
    <w:p>
      <w:r>
        <w:rPr>
          <w:b/>
          <w:sz w:val="22"/>
        </w:rPr>
        <w:t>1. 레진 슬라이서가 몸통</w:t>
      </w:r>
    </w:p>
    <w:p>
      <w:r>
        <w:t>마스크 이미지(PNG)가 형상 결정. 도포 GCode는 보조.</w:t>
      </w:r>
    </w:p>
    <w:p>
      <w:r>
        <w:rPr>
          <w:b/>
          <w:sz w:val="22"/>
        </w:rPr>
        <w:t>2. 기존 위에 추가</w:t>
      </w:r>
    </w:p>
    <w:p>
      <w:r>
        <w:t>PrusaSlicer 포크 후 점진적 수정. 새로 만들지 않는다.</w:t>
      </w:r>
    </w:p>
    <w:p>
      <w:r>
        <w:rPr>
          <w:b/>
          <w:sz w:val="22"/>
        </w:rPr>
        <w:t>3. STL을 수정하지 않는다</w:t>
      </w:r>
    </w:p>
    <w:p>
      <w:r>
        <w:t>외부 CAD에서 좌표 확정. Boolean 연산 회피.</w:t>
      </w:r>
    </w:p>
    <w:p>
      <w:r>
        <w:rPr>
          <w:b/>
          <w:sz w:val="22"/>
        </w:rPr>
        <w:t>4. 출력 포맷 먼저 확정</w:t>
      </w:r>
    </w:p>
    <w:p>
      <w:r>
        <w:t>슬라이서(PC)와 vgui(프린터)가 같은 포맷을 써야 의미 있다.</w:t>
      </w:r>
    </w:p>
    <w:p>
      <w:r>
        <w:rPr>
          <w:b/>
          <w:sz w:val="22"/>
        </w:rPr>
        <w:t>5. 레이어 시퀀스 통일</w:t>
      </w:r>
    </w:p>
    <w:p>
      <w:r>
        <w:t>도포-&gt;블레이드-&gt;노광-&gt;경화-&gt;Z이동. 3곳 모두 동일.</w:t>
      </w:r>
    </w:p>
    <w:p>
      <w:r>
        <w:rPr>
          <w:b/>
          <w:sz w:val="22"/>
        </w:rPr>
        <w:t>6. 이상적 시나리오로 개발</w:t>
      </w:r>
    </w:p>
    <w:p>
      <w:r>
        <w:t>물리적 문제(혼합, 쏠림)는 하드웨어/재료가 해결.</w:t>
      </w:r>
    </w:p>
    <w:p>
      <w:r>
        <w:rPr>
          <w:b/>
          <w:sz w:val="22"/>
        </w:rPr>
        <w:t>7. 한 번에 하나씩</w:t>
      </w:r>
    </w:p>
    <w:p>
      <w:r>
        <w:t>각 Phase 완료 + 테스트 후 다음.</w:t>
      </w:r>
    </w:p>
    <w:p>
      <w:pPr>
        <w:pStyle w:val="Heading2"/>
      </w:pPr>
      <w:r>
        <w:t>권장 일정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작업</w:t>
            </w:r>
          </w:p>
        </w:tc>
      </w:tr>
      <w:tr>
        <w:tc>
          <w:tcPr>
            <w:tcW w:type="dxa" w:w="2880"/>
          </w:tcPr>
          <w:p>
            <w:r>
              <w:t>0주차</w:t>
            </w:r>
          </w:p>
        </w:tc>
        <w:tc>
          <w:tcPr>
            <w:tcW w:type="dxa" w:w="2880"/>
          </w:tcPr>
          <w:p>
            <w:r>
              <w:t>Phase -1</w:t>
            </w:r>
          </w:p>
        </w:tc>
        <w:tc>
          <w:tcPr>
            <w:tcW w:type="dxa" w:w="2880"/>
          </w:tcPr>
          <w:p>
            <w:r>
              <w:t>PrusaSlicer 사용법 학습 (FDM/SLA 모드, 멀티 익스트루더)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빌드 환경 구축, 정상 빌드/실행 확인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불필요 기능 비활성화, 브랜딩, FDM 전용 UI 제거</w:t>
            </w:r>
          </w:p>
        </w:tc>
      </w:tr>
      <w:tr>
        <w:tc>
          <w:tcPr>
            <w:tcW w:type="dxa" w:w="2880"/>
          </w:tcPr>
          <w:p>
            <w:r>
              <w:t>3-4주차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멀티 레진 Tool 매핑 (Object-&gt;Material-&gt;Tool-&gt;Nozzle)</w:t>
            </w:r>
          </w:p>
        </w:tc>
      </w:tr>
      <w:tr>
        <w:tc>
          <w:tcPr>
            <w:tcW w:type="dxa" w:w="2880"/>
          </w:tcPr>
          <w:p>
            <w:r>
              <w:t>5-6주차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마스크 이미지 PNG 생성 (RasterBase)</w:t>
            </w:r>
          </w:p>
        </w:tc>
      </w:tr>
      <w:tr>
        <w:tc>
          <w:tcPr>
            <w:tcW w:type="dxa" w:w="2880"/>
          </w:tcPr>
          <w:p>
            <w:r>
              <w:t>7-8주차</w:t>
            </w:r>
          </w:p>
        </w:tc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도포 GCode + 노즐 오프셋 + 디스펜서 + 블레이드</w:t>
            </w:r>
          </w:p>
        </w:tc>
      </w:tr>
      <w:tr>
        <w:tc>
          <w:tcPr>
            <w:tcW w:type="dxa" w:w="2880"/>
          </w:tcPr>
          <w:p>
            <w:r>
              <w:t>9-10주차</w:t>
            </w:r>
          </w:p>
        </w:tc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ZIP 패키징 + manifest.json (SL1Archive)</w:t>
            </w:r>
          </w:p>
        </w:tc>
      </w:tr>
      <w:tr>
        <w:tc>
          <w:tcPr>
            <w:tcW w:type="dxa" w:w="2880"/>
          </w:tcPr>
          <w:p>
            <w:r>
              <w:t>11-12주차</w:t>
            </w:r>
          </w:p>
        </w:tc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vgui 연동 + 실 프린트 테스트</w:t>
            </w:r>
          </w:p>
        </w:tc>
      </w:tr>
    </w:tbl>
    <w:p/>
    <w:p/>
    <w:p>
      <w:pPr>
        <w:jc w:val="center"/>
      </w:pPr>
      <w:r>
        <w:rPr>
          <w:color w:val="999999"/>
          <w:sz w:val="28"/>
        </w:rPr>
        <w:t>-- End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